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F463F" w14:textId="77777777" w:rsidR="00F67E60" w:rsidRDefault="00000000">
      <w:pPr>
        <w:pStyle w:val="Heading1"/>
      </w:pPr>
      <w:r>
        <w:t>Exam Neeti Analytics Formula Guide</w:t>
      </w:r>
    </w:p>
    <w:p w14:paraId="04D685DA" w14:textId="77777777" w:rsidR="00F67E60" w:rsidRDefault="00000000">
      <w:r>
        <w:t>This document explains the formulas and logic behind the Exam Neeti analytics engine in simple language so that developers and product team members can understand how every value is calculated.</w:t>
      </w:r>
    </w:p>
    <w:p w14:paraId="34D9C10F" w14:textId="77777777" w:rsidR="00F67E60" w:rsidRDefault="00000000">
      <w:pPr>
        <w:pStyle w:val="Heading2"/>
      </w:pPr>
      <w:r>
        <w:t>1. Initial Probability Calculation</w:t>
      </w:r>
    </w:p>
    <w:p w14:paraId="20D02426" w14:textId="77777777" w:rsidR="00F67E60" w:rsidRDefault="00000000">
      <w:r>
        <w:t>When a student joins, there is no historical performance data. Therefore, the system estimates the student's probability of solving EASY questions using a questionnaire.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7E60" w14:paraId="39F3AEEE" w14:textId="77777777">
        <w:tc>
          <w:tcPr>
            <w:tcW w:w="2880" w:type="dxa"/>
          </w:tcPr>
          <w:p w14:paraId="6C0789E0" w14:textId="77777777" w:rsidR="00F67E60" w:rsidRDefault="00000000">
            <w:r>
              <w:t>Questionnaire Option</w:t>
            </w:r>
          </w:p>
        </w:tc>
        <w:tc>
          <w:tcPr>
            <w:tcW w:w="2880" w:type="dxa"/>
          </w:tcPr>
          <w:p w14:paraId="7841442E" w14:textId="77777777" w:rsidR="00F67E60" w:rsidRDefault="00000000">
            <w:r>
              <w:t>Meaning</w:t>
            </w:r>
          </w:p>
        </w:tc>
        <w:tc>
          <w:tcPr>
            <w:tcW w:w="2880" w:type="dxa"/>
          </w:tcPr>
          <w:p w14:paraId="7AE18D39" w14:textId="77777777" w:rsidR="00F67E60" w:rsidRDefault="00000000">
            <w:r>
              <w:t>Probability of Solving Easy Question</w:t>
            </w:r>
          </w:p>
        </w:tc>
      </w:tr>
      <w:tr w:rsidR="00F67E60" w14:paraId="112ABFCF" w14:textId="77777777">
        <w:tc>
          <w:tcPr>
            <w:tcW w:w="2880" w:type="dxa"/>
          </w:tcPr>
          <w:p w14:paraId="548AB79A" w14:textId="77777777" w:rsidR="00F67E60" w:rsidRDefault="00000000">
            <w:r>
              <w:t>Never Studied</w:t>
            </w:r>
          </w:p>
        </w:tc>
        <w:tc>
          <w:tcPr>
            <w:tcW w:w="2880" w:type="dxa"/>
          </w:tcPr>
          <w:p w14:paraId="68B2724C" w14:textId="77777777" w:rsidR="00F67E60" w:rsidRDefault="00000000">
            <w:r>
              <w:t>Never learnt the chapter</w:t>
            </w:r>
          </w:p>
        </w:tc>
        <w:tc>
          <w:tcPr>
            <w:tcW w:w="2880" w:type="dxa"/>
          </w:tcPr>
          <w:p w14:paraId="20D7C845" w14:textId="77777777" w:rsidR="00F67E60" w:rsidRDefault="00000000">
            <w:r>
              <w:t>10%</w:t>
            </w:r>
          </w:p>
        </w:tc>
      </w:tr>
      <w:tr w:rsidR="00F67E60" w14:paraId="061AE77F" w14:textId="77777777">
        <w:tc>
          <w:tcPr>
            <w:tcW w:w="2880" w:type="dxa"/>
          </w:tcPr>
          <w:p w14:paraId="300D1947" w14:textId="77777777" w:rsidR="00F67E60" w:rsidRDefault="00000000">
            <w:r>
              <w:t>Started</w:t>
            </w:r>
          </w:p>
        </w:tc>
        <w:tc>
          <w:tcPr>
            <w:tcW w:w="2880" w:type="dxa"/>
          </w:tcPr>
          <w:p w14:paraId="018F91A9" w14:textId="77777777" w:rsidR="00F67E60" w:rsidRDefault="00000000">
            <w:r>
              <w:t>Knows a few concepts</w:t>
            </w:r>
          </w:p>
        </w:tc>
        <w:tc>
          <w:tcPr>
            <w:tcW w:w="2880" w:type="dxa"/>
          </w:tcPr>
          <w:p w14:paraId="7BD3C434" w14:textId="77777777" w:rsidR="00F67E60" w:rsidRDefault="00000000">
            <w:r>
              <w:t>30%</w:t>
            </w:r>
          </w:p>
        </w:tc>
      </w:tr>
      <w:tr w:rsidR="00F67E60" w14:paraId="7C007748" w14:textId="77777777">
        <w:tc>
          <w:tcPr>
            <w:tcW w:w="2880" w:type="dxa"/>
          </w:tcPr>
          <w:p w14:paraId="512FA1AB" w14:textId="77777777" w:rsidR="00F67E60" w:rsidRDefault="00000000">
            <w:r>
              <w:t>Can Solve Basic Questions</w:t>
            </w:r>
          </w:p>
        </w:tc>
        <w:tc>
          <w:tcPr>
            <w:tcW w:w="2880" w:type="dxa"/>
          </w:tcPr>
          <w:p w14:paraId="2B59EF3E" w14:textId="77777777" w:rsidR="00F67E60" w:rsidRDefault="00000000">
            <w:r>
              <w:t>Can solve straightforward questions</w:t>
            </w:r>
          </w:p>
        </w:tc>
        <w:tc>
          <w:tcPr>
            <w:tcW w:w="2880" w:type="dxa"/>
          </w:tcPr>
          <w:p w14:paraId="343BFA5C" w14:textId="77777777" w:rsidR="00F67E60" w:rsidRDefault="00000000">
            <w:r>
              <w:t>55%</w:t>
            </w:r>
          </w:p>
        </w:tc>
      </w:tr>
      <w:tr w:rsidR="00F67E60" w14:paraId="3EFF2040" w14:textId="77777777">
        <w:tc>
          <w:tcPr>
            <w:tcW w:w="2880" w:type="dxa"/>
          </w:tcPr>
          <w:p w14:paraId="38ECF985" w14:textId="77777777" w:rsidR="00F67E60" w:rsidRDefault="00000000">
            <w:r>
              <w:t>Comfortable</w:t>
            </w:r>
          </w:p>
        </w:tc>
        <w:tc>
          <w:tcPr>
            <w:tcW w:w="2880" w:type="dxa"/>
          </w:tcPr>
          <w:p w14:paraId="762D4099" w14:textId="77777777" w:rsidR="00F67E60" w:rsidRDefault="00000000">
            <w:r>
              <w:t>Can solve most easy questions</w:t>
            </w:r>
          </w:p>
        </w:tc>
        <w:tc>
          <w:tcPr>
            <w:tcW w:w="2880" w:type="dxa"/>
          </w:tcPr>
          <w:p w14:paraId="41143341" w14:textId="77777777" w:rsidR="00F67E60" w:rsidRDefault="00000000">
            <w:r>
              <w:t>80%</w:t>
            </w:r>
          </w:p>
        </w:tc>
      </w:tr>
      <w:tr w:rsidR="00F67E60" w14:paraId="3B710842" w14:textId="77777777">
        <w:tc>
          <w:tcPr>
            <w:tcW w:w="2880" w:type="dxa"/>
          </w:tcPr>
          <w:p w14:paraId="5C8516B5" w14:textId="77777777" w:rsidR="00F67E60" w:rsidRDefault="00000000">
            <w:r>
              <w:t>Can Explain it to Someone</w:t>
            </w:r>
          </w:p>
        </w:tc>
        <w:tc>
          <w:tcPr>
            <w:tcW w:w="2880" w:type="dxa"/>
          </w:tcPr>
          <w:p w14:paraId="78C50753" w14:textId="77777777" w:rsidR="00F67E60" w:rsidRDefault="00000000">
            <w:r>
              <w:t>Deep understanding</w:t>
            </w:r>
          </w:p>
        </w:tc>
        <w:tc>
          <w:tcPr>
            <w:tcW w:w="2880" w:type="dxa"/>
          </w:tcPr>
          <w:p w14:paraId="39B6F8BC" w14:textId="77777777" w:rsidR="00F67E60" w:rsidRDefault="00000000">
            <w:r>
              <w:t>95%</w:t>
            </w:r>
          </w:p>
        </w:tc>
      </w:tr>
    </w:tbl>
    <w:p w14:paraId="7A569C26" w14:textId="77777777" w:rsidR="00F67E60" w:rsidRDefault="00000000">
      <w:r>
        <w:t>The questionnaire probability always represents the probability of solving an EASY question.</w:t>
      </w:r>
    </w:p>
    <w:p w14:paraId="67B14547" w14:textId="77777777" w:rsidR="00F67E60" w:rsidRDefault="00000000">
      <w:pPr>
        <w:pStyle w:val="Heading2"/>
      </w:pPr>
      <w:r>
        <w:t>2. Medium and Hard Question Probability</w:t>
      </w:r>
    </w:p>
    <w:p w14:paraId="16BBAF27" w14:textId="77777777" w:rsidR="00F67E60" w:rsidRDefault="00000000">
      <w:r>
        <w:t>The platform derives the probability for medium and hard questions from the easy-question probability.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7E60" w14:paraId="37C40D1A" w14:textId="77777777">
        <w:tc>
          <w:tcPr>
            <w:tcW w:w="2880" w:type="dxa"/>
          </w:tcPr>
          <w:p w14:paraId="393B3666" w14:textId="77777777" w:rsidR="00F67E60" w:rsidRDefault="00000000">
            <w:r>
              <w:t>Difficulty</w:t>
            </w:r>
          </w:p>
        </w:tc>
        <w:tc>
          <w:tcPr>
            <w:tcW w:w="2880" w:type="dxa"/>
          </w:tcPr>
          <w:p w14:paraId="2FA2A89E" w14:textId="77777777" w:rsidR="00F67E60" w:rsidRDefault="00000000">
            <w:r>
              <w:t>Formula</w:t>
            </w:r>
          </w:p>
        </w:tc>
        <w:tc>
          <w:tcPr>
            <w:tcW w:w="2880" w:type="dxa"/>
          </w:tcPr>
          <w:p w14:paraId="0E2B8CC5" w14:textId="77777777" w:rsidR="00F67E60" w:rsidRDefault="00000000">
            <w:r>
              <w:t>Example (Easy=80%)</w:t>
            </w:r>
          </w:p>
        </w:tc>
      </w:tr>
      <w:tr w:rsidR="00F67E60" w14:paraId="7C2A9C6F" w14:textId="77777777">
        <w:tc>
          <w:tcPr>
            <w:tcW w:w="2880" w:type="dxa"/>
          </w:tcPr>
          <w:p w14:paraId="77376660" w14:textId="77777777" w:rsidR="00F67E60" w:rsidRDefault="00000000">
            <w:r>
              <w:t>Easy</w:t>
            </w:r>
          </w:p>
        </w:tc>
        <w:tc>
          <w:tcPr>
            <w:tcW w:w="2880" w:type="dxa"/>
          </w:tcPr>
          <w:p w14:paraId="235F591A" w14:textId="77777777" w:rsidR="00F67E60" w:rsidRDefault="00000000">
            <w:r>
              <w:t>P(Easy)</w:t>
            </w:r>
          </w:p>
        </w:tc>
        <w:tc>
          <w:tcPr>
            <w:tcW w:w="2880" w:type="dxa"/>
          </w:tcPr>
          <w:p w14:paraId="1BEA0766" w14:textId="77777777" w:rsidR="00F67E60" w:rsidRDefault="00000000">
            <w:r>
              <w:t>80%</w:t>
            </w:r>
          </w:p>
        </w:tc>
      </w:tr>
      <w:tr w:rsidR="00F67E60" w14:paraId="3825CE92" w14:textId="77777777">
        <w:tc>
          <w:tcPr>
            <w:tcW w:w="2880" w:type="dxa"/>
          </w:tcPr>
          <w:p w14:paraId="09C03A00" w14:textId="77777777" w:rsidR="00F67E60" w:rsidRDefault="00000000">
            <w:r>
              <w:t>Medium</w:t>
            </w:r>
          </w:p>
        </w:tc>
        <w:tc>
          <w:tcPr>
            <w:tcW w:w="2880" w:type="dxa"/>
          </w:tcPr>
          <w:p w14:paraId="2E7DC63A" w14:textId="77777777" w:rsidR="00F67E60" w:rsidRDefault="00000000">
            <w:r>
              <w:t>P(Easy)-15%</w:t>
            </w:r>
          </w:p>
        </w:tc>
        <w:tc>
          <w:tcPr>
            <w:tcW w:w="2880" w:type="dxa"/>
          </w:tcPr>
          <w:p w14:paraId="2A2A69B3" w14:textId="77777777" w:rsidR="00F67E60" w:rsidRDefault="00000000">
            <w:r>
              <w:t>65%</w:t>
            </w:r>
          </w:p>
        </w:tc>
      </w:tr>
      <w:tr w:rsidR="00F67E60" w14:paraId="05BFF2B5" w14:textId="77777777">
        <w:tc>
          <w:tcPr>
            <w:tcW w:w="2880" w:type="dxa"/>
          </w:tcPr>
          <w:p w14:paraId="1D728903" w14:textId="77777777" w:rsidR="00F67E60" w:rsidRDefault="00000000">
            <w:r>
              <w:t>Hard</w:t>
            </w:r>
          </w:p>
        </w:tc>
        <w:tc>
          <w:tcPr>
            <w:tcW w:w="2880" w:type="dxa"/>
          </w:tcPr>
          <w:p w14:paraId="4DFF06FD" w14:textId="77777777" w:rsidR="00F67E60" w:rsidRDefault="00000000">
            <w:r>
              <w:t>P(Easy)-35%</w:t>
            </w:r>
          </w:p>
        </w:tc>
        <w:tc>
          <w:tcPr>
            <w:tcW w:w="2880" w:type="dxa"/>
          </w:tcPr>
          <w:p w14:paraId="4BBBFC04" w14:textId="77777777" w:rsidR="00F67E60" w:rsidRDefault="00000000">
            <w:r>
              <w:t>45%</w:t>
            </w:r>
          </w:p>
        </w:tc>
      </w:tr>
    </w:tbl>
    <w:p w14:paraId="2FCEC7A5" w14:textId="77777777" w:rsidR="00F67E60" w:rsidRDefault="00000000">
      <w:pPr>
        <w:pStyle w:val="Heading2"/>
      </w:pPr>
      <w:r>
        <w:t>3. Expected Marks Formula</w:t>
      </w:r>
    </w:p>
    <w:p w14:paraId="2ACDE021" w14:textId="77777777" w:rsidR="00F67E60" w:rsidRDefault="00000000">
      <w:r>
        <w:t>NEET awards +4 marks for a correct answer and -1 mark for a wrong answer.</w:t>
      </w:r>
    </w:p>
    <w:p w14:paraId="371C2E00" w14:textId="77777777" w:rsidR="00F67E60" w:rsidRDefault="00000000">
      <w:r>
        <w:t>Probability of Wrong = 1 - Probability of Correct</w:t>
      </w:r>
    </w:p>
    <w:p w14:paraId="4F1D91F0" w14:textId="77777777" w:rsidR="00F67E60" w:rsidRDefault="00000000">
      <w:r>
        <w:t>Expected Marks = (Probability Correct × 4) - (Probability Wrong × 1)</w:t>
      </w:r>
    </w:p>
    <w:p w14:paraId="3C747928" w14:textId="77777777" w:rsidR="00F67E60" w:rsidRDefault="00000000">
      <w:r>
        <w:lastRenderedPageBreak/>
        <w:t>Example: P(C)=0.80, P(W)=0.20</w:t>
      </w:r>
    </w:p>
    <w:p w14:paraId="5B58CC9F" w14:textId="77777777" w:rsidR="00F67E60" w:rsidRDefault="00000000">
      <w:r>
        <w:t>Expected Marks = (0.80×4) - (0.20×1) = 3.0</w:t>
      </w:r>
    </w:p>
    <w:p w14:paraId="78AEC879" w14:textId="77777777" w:rsidR="00F67E60" w:rsidRDefault="00000000">
      <w:pPr>
        <w:pStyle w:val="Heading2"/>
      </w:pPr>
      <w:r>
        <w:t>4. ROI Formula</w:t>
      </w:r>
    </w:p>
    <w:p w14:paraId="644DCC8E" w14:textId="77777777" w:rsidR="00F67E60" w:rsidRDefault="00000000">
      <w:r>
        <w:t>Version 1 (No timing data):</w:t>
      </w:r>
    </w:p>
    <w:p w14:paraId="17AD5481" w14:textId="77777777" w:rsidR="00F67E60" w:rsidRDefault="00000000">
      <w:r>
        <w:t>ROI = Expected Marks</w:t>
      </w:r>
    </w:p>
    <w:p w14:paraId="6F8FA86F" w14:textId="77777777" w:rsidR="00F67E60" w:rsidRDefault="00000000">
      <w:r>
        <w:t>Version 2 (After enough timing data is available):</w:t>
      </w:r>
    </w:p>
    <w:p w14:paraId="753DA6C7" w14:textId="77777777" w:rsidR="00F67E60" w:rsidRDefault="00000000">
      <w:r>
        <w:t>ROI = Expected Marks / Average Time Taken</w:t>
      </w:r>
    </w:p>
    <w:p w14:paraId="59341541" w14:textId="77777777" w:rsidR="00F67E60" w:rsidRDefault="00000000">
      <w:r>
        <w:t>The purpose of ROI is to rank which questions are most attractive to attempt.</w:t>
      </w:r>
    </w:p>
    <w:p w14:paraId="3E204D48" w14:textId="77777777" w:rsidR="00F67E60" w:rsidRDefault="00000000">
      <w:pPr>
        <w:pStyle w:val="Heading2"/>
      </w:pPr>
      <w:r>
        <w:t>5. Switching to Objective Data</w:t>
      </w:r>
    </w:p>
    <w:p w14:paraId="7841A7DB" w14:textId="77777777" w:rsidR="00F67E60" w:rsidRDefault="00000000">
      <w:r>
        <w:t>The questionnaire is used only until objective evidence becomes available.</w:t>
      </w:r>
    </w:p>
    <w:p w14:paraId="09D1818F" w14:textId="77777777" w:rsidR="00F67E60" w:rsidRDefault="00000000">
      <w:r>
        <w:t>Rule:</w:t>
      </w:r>
    </w:p>
    <w:p w14:paraId="45640E4F" w14:textId="77777777" w:rsidR="00F67E60" w:rsidRDefault="00000000">
      <w:r>
        <w:t>- If no chapter-wise test data exists -&gt; use questionnaire probability.</w:t>
      </w:r>
    </w:p>
    <w:p w14:paraId="2A85D1DB" w14:textId="77777777" w:rsidR="00F67E60" w:rsidRDefault="00000000">
      <w:r>
        <w:t>- As soon as a representative unit/chapter test is completed -&gt; discard the questionnaire for that chapter.</w:t>
      </w:r>
    </w:p>
    <w:p w14:paraId="6AD07A46" w14:textId="77777777" w:rsidR="00F67E60" w:rsidRDefault="00000000">
      <w:r>
        <w:t>Objective Probability = Total Correct Answers / Total Questions Attempted</w:t>
      </w:r>
    </w:p>
    <w:p w14:paraId="5AEFC6B7" w14:textId="77777777" w:rsidR="00F67E60" w:rsidRDefault="00000000">
      <w:r>
        <w:t>Example:</w:t>
      </w:r>
    </w:p>
    <w:p w14:paraId="3BA73AEA" w14:textId="77777777" w:rsidR="00F67E60" w:rsidRDefault="00000000">
      <w:r>
        <w:t>Test 1: 7/10, Test 2: 16/20</w:t>
      </w:r>
    </w:p>
    <w:p w14:paraId="198BF415" w14:textId="77777777" w:rsidR="00F67E60" w:rsidRDefault="00000000">
      <w:r>
        <w:t>Probability = (7+16)/(10+20)=23/30=76.7%</w:t>
      </w:r>
    </w:p>
    <w:p w14:paraId="291F91A3" w14:textId="77777777" w:rsidR="00F67E60" w:rsidRDefault="00000000">
      <w:pPr>
        <w:pStyle w:val="Heading2"/>
      </w:pPr>
      <w:r>
        <w:t>6. Error Classification</w:t>
      </w:r>
    </w:p>
    <w:p w14:paraId="6B0C0AD6" w14:textId="77777777" w:rsidR="00B77387" w:rsidRDefault="00B77387" w:rsidP="00B77387">
      <w:pPr>
        <w:pStyle w:val="Heading1"/>
      </w:pPr>
      <w:r>
        <w:t>NEET Analytics Metrics Explained (Easy Version)</w:t>
      </w:r>
    </w:p>
    <w:p w14:paraId="480895F9" w14:textId="77777777" w:rsidR="00B77387" w:rsidRDefault="00B77387" w:rsidP="00B77387">
      <w:r>
        <w:t xml:space="preserve">This document explains the handwritten metrics in simple language, what each metric means, and how to calculate it step by step. It is based on the uploaded notes. </w:t>
      </w:r>
      <w:r>
        <w:rPr>
          <w:b/>
        </w:rPr>
        <w:t>Source: uploaded handwritten notes.</w:t>
      </w:r>
    </w:p>
    <w:p w14:paraId="0C6E5065" w14:textId="77777777" w:rsidR="00B77387" w:rsidRDefault="00B77387" w:rsidP="00B77387">
      <w:pPr>
        <w:pStyle w:val="Heading2"/>
      </w:pPr>
      <w:r>
        <w:t>1. Silly Mistake Rate</w:t>
      </w:r>
    </w:p>
    <w:p w14:paraId="7F0EEB7C" w14:textId="77777777" w:rsidR="00B77387" w:rsidRDefault="00B77387" w:rsidP="00B77387">
      <w:r>
        <w:t xml:space="preserve">What it means: Questions the student </w:t>
      </w:r>
      <w:proofErr w:type="gramStart"/>
      <w:r>
        <w:t>actually knew</w:t>
      </w:r>
      <w:proofErr w:type="gramEnd"/>
      <w:r>
        <w:t xml:space="preserve"> but answered incorrectly because of an execution mistake.</w:t>
      </w:r>
    </w:p>
    <w:p w14:paraId="7A6CE81C" w14:textId="77777777" w:rsidR="00B77387" w:rsidRDefault="00B77387" w:rsidP="00B77387">
      <w:pPr>
        <w:pStyle w:val="ListBullet"/>
      </w:pPr>
      <w:r>
        <w:t>Step-by-step calculation:</w:t>
      </w:r>
    </w:p>
    <w:p w14:paraId="3F1161F3" w14:textId="77777777" w:rsidR="00B77387" w:rsidRDefault="00B77387" w:rsidP="00B77387">
      <w:pPr>
        <w:pStyle w:val="ListBullet2"/>
      </w:pPr>
      <w:proofErr w:type="gramStart"/>
      <w:r>
        <w:t>Student</w:t>
      </w:r>
      <w:proofErr w:type="gramEnd"/>
      <w:r>
        <w:t xml:space="preserve"> had high confidence (around &gt;80%).</w:t>
      </w:r>
    </w:p>
    <w:p w14:paraId="18E770C9" w14:textId="77777777" w:rsidR="00B77387" w:rsidRDefault="00B77387" w:rsidP="00B77387">
      <w:pPr>
        <w:pStyle w:val="ListBullet2"/>
      </w:pPr>
      <w:r>
        <w:lastRenderedPageBreak/>
        <w:t>Historical accuracy in that topic is high.</w:t>
      </w:r>
    </w:p>
    <w:p w14:paraId="01DE89C4" w14:textId="77777777" w:rsidR="00B77387" w:rsidRDefault="00B77387" w:rsidP="00B77387">
      <w:pPr>
        <w:pStyle w:val="ListBullet2"/>
      </w:pPr>
      <w:r>
        <w:t>Time spent is within normal range.</w:t>
      </w:r>
    </w:p>
    <w:p w14:paraId="5157E743" w14:textId="77777777" w:rsidR="00B77387" w:rsidRDefault="00B77387" w:rsidP="00B77387">
      <w:pPr>
        <w:pStyle w:val="ListBullet2"/>
      </w:pPr>
      <w:r>
        <w:t>Answer is wrong.</w:t>
      </w:r>
    </w:p>
    <w:p w14:paraId="344FE4FD" w14:textId="77777777" w:rsidR="00B77387" w:rsidRDefault="00B77387" w:rsidP="00B77387">
      <w:r>
        <w:rPr>
          <w:b/>
        </w:rPr>
        <w:t xml:space="preserve">Formula: </w:t>
      </w:r>
      <w:r>
        <w:t>Formula = (Number of silly mistakes / Total attempted questions) × 100</w:t>
      </w:r>
    </w:p>
    <w:p w14:paraId="78107AC0" w14:textId="77777777" w:rsidR="00B77387" w:rsidRDefault="00B77387" w:rsidP="00B77387">
      <w:pPr>
        <w:pStyle w:val="Heading2"/>
      </w:pPr>
      <w:r>
        <w:t>2. Concept Error Rate</w:t>
      </w:r>
    </w:p>
    <w:p w14:paraId="2B420479" w14:textId="77777777" w:rsidR="00B77387" w:rsidRDefault="00B77387" w:rsidP="00B77387">
      <w:r>
        <w:t>What it means: Student answered incorrectly because the concept itself is weak.</w:t>
      </w:r>
    </w:p>
    <w:p w14:paraId="1EB25F04" w14:textId="77777777" w:rsidR="00B77387" w:rsidRDefault="00B77387" w:rsidP="00B77387">
      <w:pPr>
        <w:pStyle w:val="ListBullet"/>
      </w:pPr>
      <w:r>
        <w:t>Step-by-step calculation:</w:t>
      </w:r>
    </w:p>
    <w:p w14:paraId="3BF3D3C0" w14:textId="77777777" w:rsidR="00B77387" w:rsidRDefault="00B77387" w:rsidP="00B77387">
      <w:pPr>
        <w:pStyle w:val="ListBullet2"/>
      </w:pPr>
      <w:r>
        <w:t>Confidence is low. (less than 80% but &gt;50%)</w:t>
      </w:r>
    </w:p>
    <w:p w14:paraId="140F488A" w14:textId="77777777" w:rsidR="00B77387" w:rsidRDefault="00B77387" w:rsidP="00B77387">
      <w:pPr>
        <w:pStyle w:val="ListBullet2"/>
      </w:pPr>
      <w:r>
        <w:t>Time taken is longer than normal.</w:t>
      </w:r>
    </w:p>
    <w:p w14:paraId="295E9D2B" w14:textId="77777777" w:rsidR="00B77387" w:rsidRDefault="00B77387" w:rsidP="00B77387">
      <w:pPr>
        <w:pStyle w:val="ListBullet2"/>
      </w:pPr>
      <w:r>
        <w:t>Answer is wrong.</w:t>
      </w:r>
    </w:p>
    <w:p w14:paraId="2DC03597" w14:textId="77777777" w:rsidR="00B77387" w:rsidRDefault="00B77387" w:rsidP="00B77387">
      <w:pPr>
        <w:pStyle w:val="ListBullet2"/>
      </w:pPr>
      <w:r>
        <w:t>Topic history is weak.</w:t>
      </w:r>
    </w:p>
    <w:p w14:paraId="41D4B9D2" w14:textId="77777777" w:rsidR="00B77387" w:rsidRDefault="00B77387" w:rsidP="00B77387">
      <w:r>
        <w:rPr>
          <w:b/>
        </w:rPr>
        <w:t xml:space="preserve">Formula: </w:t>
      </w:r>
      <w:r>
        <w:t>Formula = (Concept errors / Total attempted) × 100</w:t>
      </w:r>
    </w:p>
    <w:p w14:paraId="18E99092" w14:textId="77777777" w:rsidR="00B77387" w:rsidRDefault="00B77387" w:rsidP="00B77387">
      <w:r>
        <w:t>Note if the time taken by the student is good or at par with average or above average then do not put that as a guess okay</w:t>
      </w:r>
    </w:p>
    <w:p w14:paraId="535BFE5D" w14:textId="77777777" w:rsidR="00B77387" w:rsidRDefault="00B77387" w:rsidP="00B77387">
      <w:pPr>
        <w:pStyle w:val="Heading2"/>
      </w:pPr>
      <w:r>
        <w:t>3. Guess Rate</w:t>
      </w:r>
    </w:p>
    <w:p w14:paraId="0B3A2103" w14:textId="77777777" w:rsidR="00B77387" w:rsidRDefault="00B77387" w:rsidP="00B77387">
      <w:r>
        <w:t>What it means: Questions attempted without sufficient confidence.</w:t>
      </w:r>
    </w:p>
    <w:p w14:paraId="501120CB" w14:textId="77777777" w:rsidR="00B77387" w:rsidRDefault="00B77387" w:rsidP="00B77387">
      <w:pPr>
        <w:pStyle w:val="ListBullet"/>
      </w:pPr>
      <w:r>
        <w:t>Step-by-step calculation:</w:t>
      </w:r>
    </w:p>
    <w:p w14:paraId="3C23E822" w14:textId="77777777" w:rsidR="00B77387" w:rsidRDefault="00B77387" w:rsidP="00B77387">
      <w:pPr>
        <w:pStyle w:val="ListBullet2"/>
      </w:pPr>
      <w:r>
        <w:t>Confidence is low or medium. (less than 50%)</w:t>
      </w:r>
    </w:p>
    <w:p w14:paraId="488D38C4" w14:textId="77777777" w:rsidR="00B77387" w:rsidRDefault="00B77387" w:rsidP="00B77387">
      <w:pPr>
        <w:pStyle w:val="ListBullet2"/>
      </w:pPr>
      <w:r>
        <w:t>Time taken is unusually low.</w:t>
      </w:r>
    </w:p>
    <w:p w14:paraId="6CC79DED" w14:textId="77777777" w:rsidR="00B77387" w:rsidRDefault="00B77387" w:rsidP="00B77387">
      <w:pPr>
        <w:pStyle w:val="ListBullet2"/>
      </w:pPr>
      <w:r>
        <w:t>Answer is wrong (or lucky correct).</w:t>
      </w:r>
    </w:p>
    <w:p w14:paraId="41028E6D" w14:textId="77777777" w:rsidR="00B77387" w:rsidRDefault="00B77387" w:rsidP="00B77387">
      <w:r>
        <w:rPr>
          <w:b/>
        </w:rPr>
        <w:t xml:space="preserve">Formula: </w:t>
      </w:r>
      <w:r>
        <w:t>Formula = (Guessed questions / Total attempts) × 100</w:t>
      </w:r>
    </w:p>
    <w:p w14:paraId="1A1EB2DB" w14:textId="77777777" w:rsidR="00B77387" w:rsidRDefault="00B77387" w:rsidP="00B77387">
      <w:pPr>
        <w:pStyle w:val="Heading2"/>
      </w:pPr>
      <w:r>
        <w:t>4. Expected ROI</w:t>
      </w:r>
    </w:p>
    <w:p w14:paraId="26C04B6F" w14:textId="77777777" w:rsidR="00B77387" w:rsidRDefault="00B77387" w:rsidP="00B77387">
      <w:r>
        <w:t xml:space="preserve">What </w:t>
      </w:r>
      <w:proofErr w:type="gramStart"/>
      <w:r>
        <w:t>it</w:t>
      </w:r>
      <w:proofErr w:type="gramEnd"/>
      <w:r>
        <w:t xml:space="preserve"> means: Expected marks earned per unit time if the question is attempted.</w:t>
      </w:r>
    </w:p>
    <w:p w14:paraId="3A1AACED" w14:textId="77777777" w:rsidR="00B77387" w:rsidRDefault="00B77387" w:rsidP="00B77387">
      <w:pPr>
        <w:pStyle w:val="ListBullet"/>
      </w:pPr>
      <w:r>
        <w:t>Step-by-step calculation:</w:t>
      </w:r>
    </w:p>
    <w:p w14:paraId="2C68E481" w14:textId="77777777" w:rsidR="00B77387" w:rsidRDefault="00B77387" w:rsidP="00B77387">
      <w:pPr>
        <w:pStyle w:val="ListBullet2"/>
      </w:pPr>
      <w:r>
        <w:t>Estimate probability of correct P(C).</w:t>
      </w:r>
    </w:p>
    <w:p w14:paraId="4F12EBA0" w14:textId="77777777" w:rsidR="00B77387" w:rsidRDefault="00B77387" w:rsidP="00B77387">
      <w:pPr>
        <w:pStyle w:val="ListBullet2"/>
      </w:pPr>
      <w:r>
        <w:t>Estimate probability of wrong P(W)=1-P(C).</w:t>
      </w:r>
    </w:p>
    <w:p w14:paraId="23E62CE6" w14:textId="77777777" w:rsidR="00B77387" w:rsidRDefault="00B77387" w:rsidP="00B77387">
      <w:pPr>
        <w:pStyle w:val="ListBullet2"/>
      </w:pPr>
      <w:r>
        <w:t>Use expected solving time.</w:t>
      </w:r>
    </w:p>
    <w:p w14:paraId="505529E1" w14:textId="77777777" w:rsidR="00B77387" w:rsidRDefault="00B77387" w:rsidP="00B77387">
      <w:r>
        <w:rPr>
          <w:b/>
        </w:rPr>
        <w:t xml:space="preserve">Formula: </w:t>
      </w:r>
      <w:r>
        <w:t>Expected ROI = [4×P(C) − 1×P(W)] / Expected Time</w:t>
      </w:r>
    </w:p>
    <w:p w14:paraId="6E346AA9" w14:textId="77777777" w:rsidR="00B77387" w:rsidRDefault="00B77387" w:rsidP="00B77387">
      <w:pPr>
        <w:pStyle w:val="Heading2"/>
      </w:pPr>
      <w:r>
        <w:t>5. High ROI Coverage</w:t>
      </w:r>
    </w:p>
    <w:p w14:paraId="6BECD1FF" w14:textId="77777777" w:rsidR="00B77387" w:rsidRDefault="00B77387" w:rsidP="00B77387">
      <w:r>
        <w:t>What it means: How many high-value questions were attempted.</w:t>
      </w:r>
    </w:p>
    <w:p w14:paraId="77412689" w14:textId="77777777" w:rsidR="00B77387" w:rsidRDefault="00B77387" w:rsidP="00B77387">
      <w:pPr>
        <w:pStyle w:val="ListBullet"/>
      </w:pPr>
      <w:r>
        <w:t>Step-by-step calculation:</w:t>
      </w:r>
    </w:p>
    <w:p w14:paraId="19703C33" w14:textId="77777777" w:rsidR="00B77387" w:rsidRDefault="00B77387" w:rsidP="00B77387">
      <w:pPr>
        <w:pStyle w:val="ListBullet2"/>
      </w:pPr>
      <w:r>
        <w:lastRenderedPageBreak/>
        <w:t>Count total High ROI questions.</w:t>
      </w:r>
    </w:p>
    <w:p w14:paraId="01C22FB2" w14:textId="77777777" w:rsidR="00B77387" w:rsidRDefault="00B77387" w:rsidP="00B77387">
      <w:pPr>
        <w:pStyle w:val="ListBullet2"/>
      </w:pPr>
      <w:r>
        <w:t>Count attempted High ROI questions.</w:t>
      </w:r>
    </w:p>
    <w:p w14:paraId="11AC77DD" w14:textId="77777777" w:rsidR="00B77387" w:rsidRDefault="00B77387" w:rsidP="00B77387">
      <w:r>
        <w:rPr>
          <w:b/>
        </w:rPr>
        <w:t xml:space="preserve">Formula: </w:t>
      </w:r>
      <w:r>
        <w:t>High ROI Coverage = Attempted High ROI / Total High ROI</w:t>
      </w:r>
    </w:p>
    <w:p w14:paraId="207F159B" w14:textId="77777777" w:rsidR="00B77387" w:rsidRDefault="00B77387" w:rsidP="00B77387">
      <w:pPr>
        <w:pStyle w:val="Heading2"/>
      </w:pPr>
      <w:r>
        <w:t>6. Low ROI Attempts</w:t>
      </w:r>
    </w:p>
    <w:p w14:paraId="466CAE41" w14:textId="77777777" w:rsidR="00B77387" w:rsidRDefault="00B77387" w:rsidP="00B77387">
      <w:r>
        <w:t>What it means: Percentage of low-value questions attempted.</w:t>
      </w:r>
    </w:p>
    <w:p w14:paraId="5265D060" w14:textId="77777777" w:rsidR="00B77387" w:rsidRDefault="00B77387" w:rsidP="00B77387">
      <w:pPr>
        <w:pStyle w:val="ListBullet"/>
      </w:pPr>
      <w:r>
        <w:t>Step-by-step calculation:</w:t>
      </w:r>
    </w:p>
    <w:p w14:paraId="26F7C7C5" w14:textId="77777777" w:rsidR="00B77387" w:rsidRDefault="00B77387" w:rsidP="00B77387">
      <w:pPr>
        <w:pStyle w:val="ListBullet2"/>
      </w:pPr>
      <w:r>
        <w:t>Count low ROI questions.</w:t>
      </w:r>
    </w:p>
    <w:p w14:paraId="0AB7A2B1" w14:textId="77777777" w:rsidR="00B77387" w:rsidRDefault="00B77387" w:rsidP="00B77387">
      <w:pPr>
        <w:pStyle w:val="ListBullet2"/>
      </w:pPr>
      <w:r>
        <w:t>Count attempted low ROI questions.</w:t>
      </w:r>
    </w:p>
    <w:p w14:paraId="41E916C6" w14:textId="77777777" w:rsidR="00B77387" w:rsidRDefault="00B77387" w:rsidP="00B77387">
      <w:r>
        <w:rPr>
          <w:b/>
        </w:rPr>
        <w:t xml:space="preserve">Formula: </w:t>
      </w:r>
      <w:r>
        <w:t>Low ROI Attempts = Attempted Low ROI / Total Low ROI</w:t>
      </w:r>
    </w:p>
    <w:p w14:paraId="261B85CB" w14:textId="77777777" w:rsidR="00B77387" w:rsidRDefault="00B77387" w:rsidP="00B77387">
      <w:pPr>
        <w:pStyle w:val="Heading2"/>
      </w:pPr>
      <w:r>
        <w:t>8. Attempt Order Quality (Need to discuss with the team)</w:t>
      </w:r>
    </w:p>
    <w:p w14:paraId="08E88AC0" w14:textId="77777777" w:rsidR="00B77387" w:rsidRDefault="00B77387" w:rsidP="00B77387">
      <w:r>
        <w:t>What it means: Did the student solve questions in a smart sequence?</w:t>
      </w:r>
    </w:p>
    <w:p w14:paraId="5C1F9E99" w14:textId="77777777" w:rsidR="00B77387" w:rsidRDefault="00B77387" w:rsidP="00B77387">
      <w:pPr>
        <w:pStyle w:val="ListBullet"/>
      </w:pPr>
      <w:r>
        <w:t>Step-by-step calculation:</w:t>
      </w:r>
    </w:p>
    <w:p w14:paraId="44142BEC" w14:textId="77777777" w:rsidR="00B77387" w:rsidRDefault="00B77387" w:rsidP="00B77387">
      <w:pPr>
        <w:pStyle w:val="ListBullet2"/>
      </w:pPr>
      <w:r>
        <w:t xml:space="preserve">Assign priority </w:t>
      </w:r>
      <w:proofErr w:type="gramStart"/>
      <w:r>
        <w:t>score</w:t>
      </w:r>
      <w:proofErr w:type="gramEnd"/>
      <w:r>
        <w:t xml:space="preserve"> to every question.</w:t>
      </w:r>
    </w:p>
    <w:p w14:paraId="54E5DC7E" w14:textId="77777777" w:rsidR="00B77387" w:rsidRDefault="00B77387" w:rsidP="00B77387">
      <w:pPr>
        <w:pStyle w:val="ListBullet2"/>
      </w:pPr>
      <w:r>
        <w:t>Check whether high priority questions came earlier.</w:t>
      </w:r>
    </w:p>
    <w:p w14:paraId="1148ACDC" w14:textId="77777777" w:rsidR="00B77387" w:rsidRDefault="00B77387" w:rsidP="00B77387">
      <w:pPr>
        <w:pStyle w:val="Heading2"/>
      </w:pPr>
      <w:r>
        <w:t>9. Score Opportunity Index</w:t>
      </w:r>
    </w:p>
    <w:p w14:paraId="2C1C3AA8" w14:textId="77777777" w:rsidR="00B77387" w:rsidRDefault="00B77387" w:rsidP="00B77387">
      <w:r>
        <w:t>What it means: Marks lost because of poor decisions.</w:t>
      </w:r>
    </w:p>
    <w:p w14:paraId="5203047D" w14:textId="77777777" w:rsidR="00B77387" w:rsidRDefault="00B77387" w:rsidP="00B77387">
      <w:pPr>
        <w:pStyle w:val="ListBullet"/>
      </w:pPr>
      <w:r>
        <w:t>Step-by-step calculation:</w:t>
      </w:r>
    </w:p>
    <w:p w14:paraId="58D017DC" w14:textId="77777777" w:rsidR="00B77387" w:rsidRDefault="00B77387" w:rsidP="00B77387">
      <w:pPr>
        <w:pStyle w:val="ListBullet2"/>
      </w:pPr>
      <w:r>
        <w:t>Add marks lost due to silly mistakes. (+5 * no. of questions)</w:t>
      </w:r>
    </w:p>
    <w:p w14:paraId="423034B4" w14:textId="77777777" w:rsidR="00B77387" w:rsidRDefault="00B77387" w:rsidP="00B77387">
      <w:pPr>
        <w:pStyle w:val="ListBullet2"/>
      </w:pPr>
      <w:r>
        <w:t xml:space="preserve">Add high ROI questions </w:t>
      </w:r>
      <w:proofErr w:type="gramStart"/>
      <w:r>
        <w:t>skipped.(</w:t>
      </w:r>
      <w:proofErr w:type="gramEnd"/>
      <w:r>
        <w:t>+4*no. questions)</w:t>
      </w:r>
    </w:p>
    <w:p w14:paraId="4E62B8CD" w14:textId="77777777" w:rsidR="00B77387" w:rsidRDefault="00B77387" w:rsidP="00B77387">
      <w:pPr>
        <w:pStyle w:val="ListBullet2"/>
      </w:pPr>
      <w:r>
        <w:t>Add low ROI questions attempted. (if wrong -1 *</w:t>
      </w:r>
      <w:proofErr w:type="spellStart"/>
      <w:proofErr w:type="gramStart"/>
      <w:r>
        <w:t>no.questions</w:t>
      </w:r>
      <w:proofErr w:type="spellEnd"/>
      <w:proofErr w:type="gramEnd"/>
      <w:r>
        <w:t>)</w:t>
      </w:r>
    </w:p>
    <w:p w14:paraId="3C588164" w14:textId="77777777" w:rsidR="00B77387" w:rsidRDefault="00B77387" w:rsidP="00B77387">
      <w:pPr>
        <w:pStyle w:val="ListBullet2"/>
      </w:pPr>
      <w:r>
        <w:t>Add guessing losses. (-1 *no. of questions)</w:t>
      </w:r>
    </w:p>
    <w:p w14:paraId="2A68A8E7" w14:textId="77777777" w:rsidR="00B77387" w:rsidRDefault="00B77387" w:rsidP="00B77387">
      <w:r>
        <w:rPr>
          <w:b/>
        </w:rPr>
        <w:t xml:space="preserve">Formula: </w:t>
      </w:r>
      <w:r>
        <w:t>SOI = Sum of all avoidable losses</w:t>
      </w:r>
    </w:p>
    <w:p w14:paraId="0C247C04" w14:textId="77777777" w:rsidR="00B77387" w:rsidRDefault="00B77387" w:rsidP="00B77387">
      <w:pPr>
        <w:pStyle w:val="Heading2"/>
      </w:pPr>
      <w:r>
        <w:t>10. Fatigue Curve</w:t>
      </w:r>
    </w:p>
    <w:p w14:paraId="6EB64D9D" w14:textId="77777777" w:rsidR="00B77387" w:rsidRDefault="00B77387" w:rsidP="00B77387">
      <w:r>
        <w:t xml:space="preserve">What </w:t>
      </w:r>
      <w:proofErr w:type="gramStart"/>
      <w:r>
        <w:t>it</w:t>
      </w:r>
      <w:proofErr w:type="gramEnd"/>
      <w:r>
        <w:t xml:space="preserve"> means: How performance changes during the exam.</w:t>
      </w:r>
    </w:p>
    <w:p w14:paraId="62CC67A9" w14:textId="77777777" w:rsidR="00B77387" w:rsidRDefault="00B77387" w:rsidP="00B77387">
      <w:pPr>
        <w:pStyle w:val="ListBullet"/>
      </w:pPr>
      <w:r>
        <w:t>Step-by-step calculation:</w:t>
      </w:r>
    </w:p>
    <w:p w14:paraId="56B1A053" w14:textId="77777777" w:rsidR="00B77387" w:rsidRDefault="00B77387" w:rsidP="00B77387">
      <w:pPr>
        <w:pStyle w:val="ListBullet2"/>
      </w:pPr>
      <w:r>
        <w:t xml:space="preserve">Split </w:t>
      </w:r>
      <w:proofErr w:type="gramStart"/>
      <w:r>
        <w:t>exam</w:t>
      </w:r>
      <w:proofErr w:type="gramEnd"/>
      <w:r>
        <w:t xml:space="preserve"> into equal windows (e.g., every 20 min or every 5 questions).</w:t>
      </w:r>
    </w:p>
    <w:p w14:paraId="77607980" w14:textId="77777777" w:rsidR="00B77387" w:rsidRDefault="00B77387" w:rsidP="00B77387">
      <w:pPr>
        <w:pStyle w:val="ListBullet2"/>
      </w:pPr>
      <w:r>
        <w:t>Calculate rolling accuracy.</w:t>
      </w:r>
    </w:p>
    <w:p w14:paraId="4B220C2D" w14:textId="77777777" w:rsidR="00B77387" w:rsidRDefault="00B77387" w:rsidP="00B77387">
      <w:pPr>
        <w:pStyle w:val="ListBullet2"/>
      </w:pPr>
      <w:r>
        <w:t>Plot accuracy over time.</w:t>
      </w:r>
    </w:p>
    <w:p w14:paraId="7439EABE" w14:textId="77777777" w:rsidR="00B77387" w:rsidRDefault="00B77387" w:rsidP="00B77387">
      <w:pPr>
        <w:pStyle w:val="Heading2"/>
      </w:pPr>
      <w:r>
        <w:t>11. Rolling Accuracy</w:t>
      </w:r>
    </w:p>
    <w:p w14:paraId="6CEF7767" w14:textId="77777777" w:rsidR="00B77387" w:rsidRDefault="00B77387" w:rsidP="00B77387">
      <w:r>
        <w:t>What it means: Accuracy in a moving window.</w:t>
      </w:r>
    </w:p>
    <w:p w14:paraId="39C49857" w14:textId="77777777" w:rsidR="00B77387" w:rsidRDefault="00B77387" w:rsidP="00B77387">
      <w:pPr>
        <w:pStyle w:val="ListBullet"/>
      </w:pPr>
      <w:r>
        <w:lastRenderedPageBreak/>
        <w:t>Step-by-step calculation:</w:t>
      </w:r>
    </w:p>
    <w:p w14:paraId="46150710" w14:textId="77777777" w:rsidR="00B77387" w:rsidRDefault="00B77387" w:rsidP="00B77387">
      <w:pPr>
        <w:pStyle w:val="ListBullet2"/>
      </w:pPr>
      <w:r>
        <w:t>Take 5 consecutive questions.</w:t>
      </w:r>
    </w:p>
    <w:p w14:paraId="2FBCD944" w14:textId="77777777" w:rsidR="00B77387" w:rsidRDefault="00B77387" w:rsidP="00B77387">
      <w:pPr>
        <w:pStyle w:val="ListBullet2"/>
      </w:pPr>
      <w:r>
        <w:t>Count correct.</w:t>
      </w:r>
    </w:p>
    <w:p w14:paraId="7AE7C11E" w14:textId="77777777" w:rsidR="00B77387" w:rsidRDefault="00B77387" w:rsidP="00B77387">
      <w:pPr>
        <w:pStyle w:val="ListBullet2"/>
      </w:pPr>
      <w:r>
        <w:t xml:space="preserve">Move window </w:t>
      </w:r>
      <w:proofErr w:type="gramStart"/>
      <w:r>
        <w:t>by</w:t>
      </w:r>
      <w:proofErr w:type="gramEnd"/>
      <w:r>
        <w:t xml:space="preserve"> one question.</w:t>
      </w:r>
    </w:p>
    <w:p w14:paraId="27E89DAD" w14:textId="77777777" w:rsidR="00B77387" w:rsidRDefault="00B77387" w:rsidP="00B77387">
      <w:r>
        <w:rPr>
          <w:b/>
        </w:rPr>
        <w:t xml:space="preserve">Formula: </w:t>
      </w:r>
      <w:r>
        <w:t>Rolling Accuracy = Correct in Window / Window Size ×10</w:t>
      </w:r>
    </w:p>
    <w:p w14:paraId="21F5C067" w14:textId="77777777" w:rsidR="00B77387" w:rsidRPr="0045317A" w:rsidRDefault="00B77387" w:rsidP="00B77387">
      <w:pPr>
        <w:rPr>
          <w:b/>
          <w:bCs/>
        </w:rPr>
      </w:pPr>
      <w:r w:rsidRPr="0045317A">
        <w:rPr>
          <w:b/>
          <w:bCs/>
        </w:rPr>
        <w:t>12. First Drop</w:t>
      </w:r>
    </w:p>
    <w:p w14:paraId="6BE2FEFD" w14:textId="77777777" w:rsidR="00B77387" w:rsidRPr="0045317A" w:rsidRDefault="00B77387" w:rsidP="00B77387">
      <w:r w:rsidRPr="0045317A">
        <w:rPr>
          <w:b/>
          <w:bCs/>
          <w:color w:val="000000" w:themeColor="text1"/>
        </w:rPr>
        <w:t>Instead of comparing consecutive windows,</w:t>
      </w:r>
    </w:p>
    <w:p w14:paraId="7E5D2C5D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w:r w:rsidRPr="0045317A">
        <w:rPr>
          <w:b w:val="0"/>
          <w:bCs w:val="0"/>
          <w:color w:val="000000" w:themeColor="text1"/>
        </w:rPr>
        <w:t>compare against the highest accuracy achieved so far.</w:t>
      </w:r>
    </w:p>
    <w:p w14:paraId="577BE0BF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w:r w:rsidRPr="0045317A">
        <w:rPr>
          <w:b w:val="0"/>
          <w:bCs w:val="0"/>
          <w:color w:val="000000" w:themeColor="text1"/>
        </w:rPr>
        <w:t>Maintain</w:t>
      </w:r>
    </w:p>
    <w:p w14:paraId="4669EE0E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HighestAccuracySoFar=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max</m:t>
          </m:r>
          <m:r>
            <w:rPr>
              <w:rFonts w:ascii="Cambria Math" w:hAnsi="Cambria Math"/>
              <w:color w:val="000000" w:themeColor="text1"/>
            </w:rPr>
            <m:t>⁡(WindowAccurac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1</m:t>
              </m:r>
            </m:sub>
          </m:sSub>
          <m:r>
            <w:rPr>
              <w:rFonts w:ascii="Cambria Math" w:hAnsi="Cambria Math"/>
              <w:color w:val="000000" w:themeColor="text1"/>
            </w:rPr>
            <m:t>,…,WindowAccurac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</w:rPr>
            <m:t>)</m:t>
          </m:r>
          <m:r>
            <w:rPr>
              <w:b w:val="0"/>
              <w:bCs w:val="0"/>
              <w:i/>
              <w:color w:val="000000" w:themeColor="text1"/>
            </w:rPr>
            <w:br/>
          </m:r>
        </m:oMath>
      </m:oMathPara>
    </w:p>
    <w:p w14:paraId="68DE73CA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w:r w:rsidRPr="0045317A">
        <w:rPr>
          <w:b w:val="0"/>
          <w:bCs w:val="0"/>
          <w:color w:val="000000" w:themeColor="text1"/>
        </w:rPr>
        <w:t>Now</w:t>
      </w:r>
    </w:p>
    <w:p w14:paraId="390CEB05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w:r w:rsidRPr="0045317A">
        <w:rPr>
          <w:b w:val="0"/>
          <w:bCs w:val="0"/>
          <w:color w:val="000000" w:themeColor="text1"/>
        </w:rPr>
        <w:t>First Drop occurs when</w:t>
      </w:r>
    </w:p>
    <w:p w14:paraId="3FA0E21A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m:oMathPara>
        <m:oMath>
          <m:borderBox>
            <m:borderBoxPr>
              <m:ctrlPr>
                <w:rPr>
                  <w:rFonts w:ascii="Cambria Math" w:hAnsi="Cambria Math"/>
                  <w:b w:val="0"/>
                  <w:bCs w:val="0"/>
                  <w:color w:val="000000" w:themeColor="text1"/>
                </w:rPr>
              </m:ctrlPr>
            </m:borderBoxPr>
            <m:e>
              <m:r>
                <w:rPr>
                  <w:rFonts w:ascii="Cambria Math" w:hAnsi="Cambria Math"/>
                  <w:color w:val="000000" w:themeColor="text1"/>
                </w:rPr>
                <m:t>HighestAccuracySoFar-WindowAccurac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&gt;5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%</m:t>
              </m:r>
            </m:e>
          </m:borderBox>
          <m:r>
            <w:rPr>
              <w:b w:val="0"/>
              <w:bCs w:val="0"/>
              <w:color w:val="000000" w:themeColor="text1"/>
            </w:rPr>
            <w:br/>
          </m:r>
        </m:oMath>
      </m:oMathPara>
    </w:p>
    <w:p w14:paraId="1A0EDDA2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w:r w:rsidRPr="0045317A">
        <w:rPr>
          <w:b w:val="0"/>
          <w:bCs w:val="0"/>
          <w:color w:val="000000" w:themeColor="text1"/>
        </w:rPr>
        <w:t>or equivalently</w:t>
      </w:r>
    </w:p>
    <w:p w14:paraId="47594FB1" w14:textId="77777777" w:rsidR="00B77387" w:rsidRPr="0045317A" w:rsidRDefault="00B77387" w:rsidP="00B77387">
      <w:pPr>
        <w:pStyle w:val="Heading2"/>
      </w:pPr>
      <m:oMathPara>
        <m:oMath>
          <m:r>
            <w:rPr>
              <w:rFonts w:ascii="Cambria Math" w:eastAsiaTheme="minorEastAsia" w:hAnsi="Cambria Math" w:cstheme="minorBidi"/>
              <w:color w:val="000000" w:themeColor="text1"/>
              <w:sz w:val="22"/>
              <w:szCs w:val="22"/>
            </w:rPr>
            <m:t>WindowAccurac</m:t>
          </m:r>
          <m:sSub>
            <m:sSubPr>
              <m:ctrlPr>
                <w:rPr>
                  <w:rFonts w:ascii="Cambria Math" w:eastAsiaTheme="minorEastAsia" w:hAnsi="Cambria Math" w:cstheme="minorBidi"/>
                  <w:b w:val="0"/>
                  <w:bCs w:val="0"/>
                  <w:color w:val="000000" w:themeColor="text1"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theme="minorBidi"/>
                  <w:color w:val="000000" w:themeColor="text1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Bidi"/>
                  <w:color w:val="000000" w:themeColor="text1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 w:cstheme="minorBidi"/>
              <w:color w:val="000000" w:themeColor="text1"/>
              <w:sz w:val="22"/>
              <w:szCs w:val="22"/>
            </w:rPr>
            <m:t>&lt;HighestAccuracySoFar-5</m:t>
          </m:r>
          <m:r>
            <w:rPr>
              <w:rFonts w:asciiTheme="minorHAnsi" w:eastAsiaTheme="minorEastAsia" w:hAnsiTheme="minorHAnsi" w:cstheme="minorBidi"/>
              <w:b w:val="0"/>
              <w:bCs w:val="0"/>
              <w:i/>
              <w:color w:val="auto"/>
              <w:sz w:val="22"/>
              <w:szCs w:val="22"/>
            </w:rPr>
            <w:br/>
          </m:r>
        </m:oMath>
      </m:oMathPara>
      <w:r w:rsidRPr="0045317A">
        <w:t>1. Change Rate (Δ Accuracy)</w:t>
      </w:r>
    </w:p>
    <w:p w14:paraId="485309D9" w14:textId="77777777" w:rsidR="00B77387" w:rsidRPr="0045317A" w:rsidRDefault="00B77387" w:rsidP="00B77387">
      <w:pPr>
        <w:pStyle w:val="Heading2"/>
        <w:rPr>
          <w:b w:val="0"/>
          <w:bCs w:val="0"/>
          <w:color w:val="000000" w:themeColor="text1"/>
        </w:rPr>
      </w:pPr>
      <w:r w:rsidRPr="0045317A">
        <w:rPr>
          <w:b w:val="0"/>
          <w:bCs w:val="0"/>
          <w:color w:val="000000" w:themeColor="text1"/>
        </w:rPr>
        <w:t xml:space="preserve">For every </w:t>
      </w:r>
      <w:r>
        <w:rPr>
          <w:b w:val="0"/>
          <w:bCs w:val="0"/>
          <w:color w:val="000000" w:themeColor="text1"/>
        </w:rPr>
        <w:t xml:space="preserve">consecutive </w:t>
      </w:r>
      <w:proofErr w:type="gramStart"/>
      <w:r>
        <w:rPr>
          <w:b w:val="0"/>
          <w:bCs w:val="0"/>
          <w:color w:val="000000" w:themeColor="text1"/>
        </w:rPr>
        <w:t>windows</w:t>
      </w:r>
      <w:proofErr w:type="gramEnd"/>
    </w:p>
    <w:p w14:paraId="34ADADCA" w14:textId="77777777" w:rsidR="00B77387" w:rsidRDefault="00B77387" w:rsidP="00B77387">
      <w:pPr>
        <w:pStyle w:val="Heading2"/>
      </w:pPr>
      <m:oMathPara>
        <m:oMath>
          <m:borderBox>
            <m:borderBoxPr>
              <m:ctrlPr>
                <w:rPr>
                  <w:rFonts w:ascii="Cambria Math" w:hAnsi="Cambria Math"/>
                  <w:b w:val="0"/>
                  <w:bCs w:val="0"/>
                  <w:color w:val="000000" w:themeColor="text1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=WindowAccurac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-WindowAccurac</m:t>
              </m:r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i-1</m:t>
                  </m:r>
                </m:sub>
              </m:sSub>
            </m:e>
          </m:borderBox>
          <m:r>
            <w:br/>
          </m:r>
        </m:oMath>
      </m:oMathPara>
      <w:r>
        <w:t>14. Spike Point</w:t>
      </w:r>
    </w:p>
    <w:p w14:paraId="05F0DDB3" w14:textId="77777777" w:rsidR="00B77387" w:rsidRDefault="00B77387" w:rsidP="00B77387">
      <w:r>
        <w:t>What it means: Best and worst performance window.</w:t>
      </w:r>
    </w:p>
    <w:p w14:paraId="0475E22A" w14:textId="77777777" w:rsidR="00B77387" w:rsidRDefault="00B77387" w:rsidP="00B77387">
      <w:pPr>
        <w:pStyle w:val="ListBullet"/>
      </w:pPr>
      <w:r>
        <w:t>Step-by-step calculation:</w:t>
      </w:r>
    </w:p>
    <w:p w14:paraId="39721955" w14:textId="77777777" w:rsidR="00B77387" w:rsidRDefault="00B77387" w:rsidP="00B77387">
      <w:pPr>
        <w:pStyle w:val="ListBullet2"/>
      </w:pPr>
      <w:r>
        <w:t>Find maximum rolling accuracy.</w:t>
      </w:r>
    </w:p>
    <w:p w14:paraId="6942B4EF" w14:textId="77777777" w:rsidR="00B77387" w:rsidRDefault="00B77387" w:rsidP="00B77387">
      <w:pPr>
        <w:pStyle w:val="ListBullet2"/>
      </w:pPr>
      <w:r>
        <w:t>Find minimum rolling accuracy.</w:t>
      </w:r>
    </w:p>
    <w:p w14:paraId="3F24139C" w14:textId="77777777" w:rsidR="00B77387" w:rsidRDefault="00B77387" w:rsidP="00B77387">
      <w:pPr>
        <w:pStyle w:val="ListBullet2"/>
      </w:pPr>
      <w:r>
        <w:rPr>
          <w:b/>
        </w:rPr>
        <w:t xml:space="preserve">Formula: </w:t>
      </w:r>
      <w:r>
        <w:t xml:space="preserve">Highest Spike = </w:t>
      </w:r>
      <w:proofErr w:type="gramStart"/>
      <w:r>
        <w:t>Max(</w:t>
      </w:r>
      <w:proofErr w:type="gramEnd"/>
      <w:r>
        <w:t xml:space="preserve">RA), Lowest Spike = </w:t>
      </w:r>
      <w:proofErr w:type="gramStart"/>
      <w:r>
        <w:t>Min(</w:t>
      </w:r>
      <w:proofErr w:type="gramEnd"/>
      <w:r>
        <w:t>RA)</w:t>
      </w:r>
    </w:p>
    <w:p w14:paraId="661118E4" w14:textId="77777777" w:rsidR="00B77387" w:rsidRDefault="00B77387" w:rsidP="00B77387">
      <w:pPr>
        <w:pStyle w:val="ListBullet2"/>
        <w:numPr>
          <w:ilvl w:val="0"/>
          <w:numId w:val="0"/>
        </w:numPr>
        <w:ind w:left="720" w:hanging="360"/>
      </w:pPr>
    </w:p>
    <w:p w14:paraId="38F4DF23" w14:textId="77777777" w:rsidR="00B77387" w:rsidRPr="0045317A" w:rsidRDefault="00B77387" w:rsidP="00B77387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45317A">
        <w:rPr>
          <w:b/>
          <w:bCs/>
        </w:rPr>
        <w:t>Recovery Window=</w:t>
      </w:r>
    </w:p>
    <w:p w14:paraId="2521024E" w14:textId="77777777" w:rsidR="00B77387" w:rsidRPr="0045317A" w:rsidRDefault="00B77387" w:rsidP="00B77387">
      <w:pPr>
        <w:pStyle w:val="ListBullet2"/>
        <w:numPr>
          <w:ilvl w:val="0"/>
          <w:numId w:val="0"/>
        </w:numPr>
        <w:ind w:left="720"/>
      </w:pPr>
      <w:r w:rsidRPr="0045317A">
        <w:t xml:space="preserve">First window </w:t>
      </w:r>
      <w:proofErr w:type="gramStart"/>
      <w:r w:rsidRPr="0045317A">
        <w:t>where</w:t>
      </w:r>
      <w:proofErr w:type="gramEnd"/>
    </w:p>
    <w:p w14:paraId="7E6233D6" w14:textId="77777777" w:rsidR="00B77387" w:rsidRPr="0045317A" w:rsidRDefault="00B77387" w:rsidP="00B77387">
      <w:pPr>
        <w:pStyle w:val="ListBullet2"/>
        <w:numPr>
          <w:ilvl w:val="0"/>
          <w:numId w:val="0"/>
        </w:numPr>
        <w:ind w:left="72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Accuracy&gt;0</m:t>
          </m:r>
          <m:r>
            <w:rPr>
              <w:i/>
            </w:rPr>
            <w:br/>
          </m:r>
        </m:oMath>
      </m:oMathPara>
    </w:p>
    <w:p w14:paraId="186BA037" w14:textId="77777777" w:rsidR="00B77387" w:rsidRPr="0045317A" w:rsidRDefault="00B77387" w:rsidP="00B77387">
      <w:pPr>
        <w:pStyle w:val="ListBullet2"/>
        <w:numPr>
          <w:ilvl w:val="0"/>
          <w:numId w:val="0"/>
        </w:numPr>
        <w:ind w:left="720"/>
      </w:pPr>
      <w:r w:rsidRPr="0045317A">
        <w:t>after entering a Critical Window.</w:t>
      </w:r>
    </w:p>
    <w:p w14:paraId="73EE210A" w14:textId="77777777" w:rsidR="00B77387" w:rsidRPr="0045317A" w:rsidRDefault="00B77387" w:rsidP="00B77387">
      <w:pPr>
        <w:pStyle w:val="ListBullet2"/>
      </w:pPr>
      <w:r w:rsidRPr="0045317A">
        <w:t>This tells you</w:t>
      </w:r>
      <w:r>
        <w:t xml:space="preserve"> </w:t>
      </w:r>
      <w:r w:rsidRPr="0045317A">
        <w:t>how quickly the student recovered.</w:t>
      </w:r>
    </w:p>
    <w:p w14:paraId="11766C47" w14:textId="77777777" w:rsidR="00B77387" w:rsidRDefault="00B77387" w:rsidP="00B77387">
      <w:pPr>
        <w:pStyle w:val="Heading1"/>
      </w:pPr>
      <w:r>
        <w:t>8. Maximum Drop</w:t>
      </w:r>
    </w:p>
    <w:p w14:paraId="0724AC26" w14:textId="77777777" w:rsidR="00B77387" w:rsidRDefault="00B77387" w:rsidP="00B77387">
      <w:pPr>
        <w:pStyle w:val="NormalWeb"/>
      </w:pPr>
      <w:r>
        <w:t>Formula</w:t>
      </w:r>
    </w:p>
    <w:p w14:paraId="24ECE4CE" w14:textId="77777777" w:rsidR="00B77387" w:rsidRDefault="00B77387" w:rsidP="00B77387">
      <w:pPr>
        <w:pStyle w:val="ListBullet2"/>
        <w:numPr>
          <w:ilvl w:val="0"/>
          <w:numId w:val="0"/>
        </w:numPr>
        <w:ind w:left="720" w:hanging="36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MaximumDrop=HighestAccuracy-LowestAccuracy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2F1272C0" w14:textId="77777777" w:rsidR="00B77387" w:rsidRPr="0045317A" w:rsidRDefault="00B77387" w:rsidP="00B77387">
      <w:pPr>
        <w:pStyle w:val="ListBullet2"/>
        <w:numPr>
          <w:ilvl w:val="0"/>
          <w:numId w:val="0"/>
        </w:numPr>
        <w:rPr>
          <w:b/>
          <w:bCs/>
        </w:rPr>
      </w:pPr>
      <w:r w:rsidRPr="0045317A">
        <w:rPr>
          <w:b/>
          <w:bCs/>
        </w:rPr>
        <w:t>Good Streak Length</w:t>
      </w:r>
    </w:p>
    <w:p w14:paraId="71C90743" w14:textId="77777777" w:rsidR="00B77387" w:rsidRPr="0045317A" w:rsidRDefault="00B77387" w:rsidP="00B77387">
      <w:pPr>
        <w:pStyle w:val="ListBullet2"/>
      </w:pPr>
      <w:r w:rsidRPr="0045317A">
        <w:t xml:space="preserve">A </w:t>
      </w:r>
      <w:r w:rsidRPr="0045317A">
        <w:rPr>
          <w:b/>
          <w:bCs/>
        </w:rPr>
        <w:t>Good Streak</w:t>
      </w:r>
      <w:r w:rsidRPr="0045317A">
        <w:t xml:space="preserve"> is a continuous sequence of correct answers.</w:t>
      </w:r>
    </w:p>
    <w:p w14:paraId="48289B89" w14:textId="77777777" w:rsidR="00B77387" w:rsidRPr="0045317A" w:rsidRDefault="00B77387" w:rsidP="00B77387">
      <w:pPr>
        <w:pStyle w:val="ListBullet2"/>
        <w:numPr>
          <w:ilvl w:val="0"/>
          <w:numId w:val="0"/>
        </w:numPr>
        <w:ind w:left="360"/>
      </w:pPr>
      <w:r w:rsidRPr="0045317A">
        <w:t>Formula:</w:t>
      </w:r>
    </w:p>
    <w:p w14:paraId="58E3BCE5" w14:textId="77777777" w:rsidR="00B77387" w:rsidRPr="0045317A" w:rsidRDefault="00B77387" w:rsidP="00B77387">
      <w:pPr>
        <w:pStyle w:val="ListBullet2"/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Good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Streak</m:t>
            </m:r>
            <m:r>
              <m:rPr>
                <m:sty m:val="p"/>
              </m:rPr>
              <w:rPr>
                <w:rFonts w:ascii="Cambria Math" w:hAnsi="Cambria Math"/>
              </w:rPr>
              <m:t> </m:t>
            </m:r>
            <m:r>
              <w:rPr>
                <w:rFonts w:ascii="Cambria Math" w:hAnsi="Cambria Math"/>
              </w:rPr>
              <m:t>Length=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⁡(</m:t>
            </m:r>
            <m:r>
              <m:rPr>
                <m:nor/>
              </m:rPr>
              <m:t>Number of consecutive Correct Answers</m:t>
            </m:r>
            <m:r>
              <w:rPr>
                <w:rFonts w:ascii="Cambria Math" w:hAnsi="Cambria Math"/>
              </w:rPr>
              <m:t>)</m:t>
            </m:r>
          </m:e>
        </m:borderBox>
      </m:oMath>
      <w:r w:rsidRPr="0045317A">
        <w:br/>
      </w:r>
    </w:p>
    <w:p w14:paraId="33D28D23" w14:textId="77777777" w:rsidR="00B77387" w:rsidRDefault="00B77387" w:rsidP="00B77387">
      <w:pPr>
        <w:pStyle w:val="Heading2"/>
      </w:pPr>
      <w:r>
        <w:t>Bad Streak Length</w:t>
      </w:r>
    </w:p>
    <w:p w14:paraId="2F7D396E" w14:textId="77777777" w:rsidR="00B77387" w:rsidRDefault="00B77387" w:rsidP="00B77387">
      <w:pPr>
        <w:pStyle w:val="NormalWeb"/>
      </w:pPr>
      <w:r>
        <w:t xml:space="preserve">A </w:t>
      </w:r>
      <w:r>
        <w:rPr>
          <w:rStyle w:val="Strong"/>
        </w:rPr>
        <w:t>Bad Streak</w:t>
      </w:r>
      <w:r>
        <w:t xml:space="preserve"> is a continuous sequence of wrong answers.</w:t>
      </w:r>
    </w:p>
    <w:p w14:paraId="7210EFE6" w14:textId="77777777" w:rsidR="00B77387" w:rsidRDefault="00B77387" w:rsidP="00B77387">
      <w:pPr>
        <w:pStyle w:val="NormalWeb"/>
      </w:pPr>
      <w:r>
        <w:t>Formula:</w:t>
      </w:r>
    </w:p>
    <w:p w14:paraId="0ED03A93" w14:textId="77777777" w:rsidR="00B77387" w:rsidRDefault="00B77387" w:rsidP="00B77387">
      <w:pPr>
        <w:pStyle w:val="ListBullet2"/>
        <w:numPr>
          <w:ilvl w:val="0"/>
          <w:numId w:val="0"/>
        </w:num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Bad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Streak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Length=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</m:t>
              </m:r>
              <m:r>
                <m:rPr>
                  <m:nor/>
                </m:rPr>
                <m:t>Number of consecutive Wrong Answers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w:rPr>
              <w:rFonts w:ascii="Cambria Math" w:hAnsi="Cambria Math"/>
            </w:rPr>
            <w:br/>
          </m:r>
        </m:oMath>
      </m:oMathPara>
    </w:p>
    <w:p w14:paraId="6563E228" w14:textId="77777777" w:rsidR="00B77387" w:rsidRDefault="00B77387" w:rsidP="00B77387">
      <w:pPr>
        <w:pStyle w:val="Heading2"/>
      </w:pPr>
      <w:r>
        <w:t>15. Reattempt Rate</w:t>
      </w:r>
    </w:p>
    <w:p w14:paraId="43E800AF" w14:textId="77777777" w:rsidR="00B77387" w:rsidRDefault="00B77387" w:rsidP="00B77387">
      <w:r>
        <w:t xml:space="preserve">What it means: How often </w:t>
      </w:r>
      <w:proofErr w:type="gramStart"/>
      <w:r>
        <w:t>questions are</w:t>
      </w:r>
      <w:proofErr w:type="gramEnd"/>
      <w:r>
        <w:t xml:space="preserve"> revisited.</w:t>
      </w:r>
    </w:p>
    <w:p w14:paraId="366EFF7C" w14:textId="77777777" w:rsidR="00B77387" w:rsidRDefault="00B77387" w:rsidP="00B77387">
      <w:pPr>
        <w:pStyle w:val="ListBullet"/>
      </w:pPr>
      <w:r>
        <w:t>Step-by-step calculation:</w:t>
      </w:r>
    </w:p>
    <w:p w14:paraId="5B4BFD94" w14:textId="77777777" w:rsidR="00B77387" w:rsidRDefault="00B77387" w:rsidP="00B77387">
      <w:pPr>
        <w:pStyle w:val="ListBullet2"/>
      </w:pPr>
      <w:r>
        <w:t>Count revisited questions.</w:t>
      </w:r>
    </w:p>
    <w:p w14:paraId="0D4C0630" w14:textId="77777777" w:rsidR="00B77387" w:rsidRDefault="00B77387" w:rsidP="00B77387">
      <w:pPr>
        <w:pStyle w:val="ListBullet2"/>
      </w:pPr>
      <w:r>
        <w:t>Count attempted questions.</w:t>
      </w:r>
    </w:p>
    <w:p w14:paraId="389616BC" w14:textId="77777777" w:rsidR="00B77387" w:rsidRDefault="00B77387" w:rsidP="00B77387">
      <w:r>
        <w:rPr>
          <w:b/>
        </w:rPr>
        <w:t xml:space="preserve">Formula: </w:t>
      </w:r>
      <w:r>
        <w:t>Reattempt Rate = Reattempted / Attempted ×100</w:t>
      </w:r>
    </w:p>
    <w:p w14:paraId="70F30615" w14:textId="77777777" w:rsidR="00B77387" w:rsidRPr="003E4909" w:rsidRDefault="00B77387" w:rsidP="00B77387">
      <w:pPr>
        <w:rPr>
          <w:b/>
          <w:bCs/>
          <w:sz w:val="30"/>
          <w:szCs w:val="30"/>
        </w:rPr>
      </w:pPr>
      <w:r w:rsidRPr="003E4909">
        <w:rPr>
          <w:b/>
          <w:bCs/>
          <w:sz w:val="30"/>
          <w:szCs w:val="30"/>
        </w:rPr>
        <w:t>Answer Switch Count (ASC)</w:t>
      </w:r>
    </w:p>
    <w:p w14:paraId="363D4106" w14:textId="77777777" w:rsidR="00B77387" w:rsidRPr="003E4909" w:rsidRDefault="00B77387" w:rsidP="00B77387">
      <w:r w:rsidRPr="003E4909">
        <w:t>Total number of answer changes made during the exam.</w:t>
      </w:r>
    </w:p>
    <w:p w14:paraId="66F46482" w14:textId="77777777" w:rsidR="00B77387" w:rsidRPr="003E4909" w:rsidRDefault="00B77387" w:rsidP="00B77387">
      <w:r w:rsidRPr="003E4909">
        <w:t>Formula</w:t>
      </w:r>
    </w:p>
    <w:p w14:paraId="48C0CD8E" w14:textId="77777777" w:rsidR="00B77387" w:rsidRPr="003E4909" w:rsidRDefault="00B77387" w:rsidP="00B77387">
      <w:r w:rsidRPr="003E4909">
        <w:lastRenderedPageBreak/>
        <w:t>ASC=∑Answer Changes</w:t>
      </w:r>
    </w:p>
    <w:p w14:paraId="279AA3DE" w14:textId="77777777" w:rsidR="00B77387" w:rsidRDefault="00B77387" w:rsidP="00B77387">
      <w:r w:rsidRPr="003E4909">
        <w:tab/>
        <w:t>​</w:t>
      </w:r>
    </w:p>
    <w:p w14:paraId="728D48F9" w14:textId="77777777" w:rsidR="00B77387" w:rsidRDefault="00B77387" w:rsidP="00B77387">
      <w:pPr>
        <w:pStyle w:val="Heading2"/>
      </w:pPr>
      <w:r>
        <w:t>16. Productive Reattempt Rate</w:t>
      </w:r>
    </w:p>
    <w:p w14:paraId="313563AE" w14:textId="77777777" w:rsidR="00B77387" w:rsidRDefault="00B77387" w:rsidP="00B77387">
      <w:r>
        <w:t>What it means: Wrong answer changed to correct.</w:t>
      </w:r>
    </w:p>
    <w:p w14:paraId="683DE15A" w14:textId="77777777" w:rsidR="00B77387" w:rsidRDefault="00B77387" w:rsidP="00B77387">
      <w:pPr>
        <w:pStyle w:val="ListBullet"/>
      </w:pPr>
      <w:r>
        <w:t>Step-by-step calculation:</w:t>
      </w:r>
    </w:p>
    <w:p w14:paraId="28FB1D0D" w14:textId="77777777" w:rsidR="00B77387" w:rsidRDefault="00B77387" w:rsidP="00B77387">
      <w:pPr>
        <w:pStyle w:val="ListBullet2"/>
      </w:pPr>
      <w:r>
        <w:t xml:space="preserve">Count </w:t>
      </w:r>
      <w:proofErr w:type="spellStart"/>
      <w:r>
        <w:t>Wrong→Correct</w:t>
      </w:r>
      <w:proofErr w:type="spellEnd"/>
      <w:r>
        <w:t xml:space="preserve"> changes.</w:t>
      </w:r>
    </w:p>
    <w:p w14:paraId="44965004" w14:textId="77777777" w:rsidR="00B77387" w:rsidRDefault="00B77387" w:rsidP="00B77387">
      <w:pPr>
        <w:pStyle w:val="ListBullet2"/>
      </w:pPr>
      <w:r>
        <w:t>Count total reattempts.</w:t>
      </w:r>
    </w:p>
    <w:p w14:paraId="5588908E" w14:textId="77777777" w:rsidR="00B77387" w:rsidRDefault="00B77387" w:rsidP="00B77387">
      <w:r>
        <w:rPr>
          <w:b/>
        </w:rPr>
        <w:t xml:space="preserve">Formula: </w:t>
      </w:r>
      <w:r>
        <w:t xml:space="preserve">Productive RR = </w:t>
      </w:r>
      <w:proofErr w:type="spellStart"/>
      <w:r>
        <w:t>Wrong→Correct</w:t>
      </w:r>
      <w:proofErr w:type="spellEnd"/>
      <w:r>
        <w:t xml:space="preserve"> / Total Reattempts</w:t>
      </w:r>
    </w:p>
    <w:p w14:paraId="731E6F06" w14:textId="77777777" w:rsidR="00B77387" w:rsidRDefault="00B77387" w:rsidP="00B77387">
      <w:pPr>
        <w:pStyle w:val="Heading2"/>
      </w:pPr>
      <w:r>
        <w:t>17. Harmful Reattempt Rate</w:t>
      </w:r>
    </w:p>
    <w:p w14:paraId="71963868" w14:textId="77777777" w:rsidR="00B77387" w:rsidRDefault="00B77387" w:rsidP="00B77387">
      <w:r>
        <w:t>What it means: Correct answer changed to wrong.</w:t>
      </w:r>
    </w:p>
    <w:p w14:paraId="2AFED81B" w14:textId="77777777" w:rsidR="00B77387" w:rsidRDefault="00B77387" w:rsidP="00B77387">
      <w:pPr>
        <w:pStyle w:val="ListBullet"/>
      </w:pPr>
      <w:r>
        <w:t>Step-by-step calculation:</w:t>
      </w:r>
    </w:p>
    <w:p w14:paraId="0DB5540F" w14:textId="77777777" w:rsidR="00B77387" w:rsidRDefault="00B77387" w:rsidP="00B77387">
      <w:pPr>
        <w:pStyle w:val="ListBullet2"/>
      </w:pPr>
      <w:r>
        <w:t xml:space="preserve">Count </w:t>
      </w:r>
      <w:proofErr w:type="spellStart"/>
      <w:r>
        <w:t>Correct→Wrong</w:t>
      </w:r>
      <w:proofErr w:type="spellEnd"/>
      <w:r>
        <w:t xml:space="preserve"> changes.</w:t>
      </w:r>
    </w:p>
    <w:p w14:paraId="00668B89" w14:textId="77777777" w:rsidR="00B77387" w:rsidRDefault="00B77387" w:rsidP="00B77387">
      <w:pPr>
        <w:pStyle w:val="ListBullet2"/>
      </w:pPr>
      <w:proofErr w:type="gramStart"/>
      <w:r>
        <w:t>Divide</w:t>
      </w:r>
      <w:proofErr w:type="gramEnd"/>
      <w:r>
        <w:t xml:space="preserve"> by total reattempts.</w:t>
      </w:r>
    </w:p>
    <w:p w14:paraId="7903B034" w14:textId="77777777" w:rsidR="00B77387" w:rsidRDefault="00B77387" w:rsidP="00B77387">
      <w:r>
        <w:rPr>
          <w:b/>
        </w:rPr>
        <w:t xml:space="preserve">Formula: </w:t>
      </w:r>
      <w:r>
        <w:t xml:space="preserve">Harmful RR = </w:t>
      </w:r>
      <w:proofErr w:type="spellStart"/>
      <w:r>
        <w:t>Correct→Wrong</w:t>
      </w:r>
      <w:proofErr w:type="spellEnd"/>
      <w:r>
        <w:t xml:space="preserve"> / Total Reattempts</w:t>
      </w:r>
    </w:p>
    <w:p w14:paraId="1D8BA5E4" w14:textId="77777777" w:rsidR="00B77387" w:rsidRDefault="00B77387" w:rsidP="00B77387">
      <w:pPr>
        <w:pStyle w:val="Heading2"/>
      </w:pPr>
      <w:r>
        <w:t>18. Reattempt Accuracy</w:t>
      </w:r>
    </w:p>
    <w:p w14:paraId="1167EC61" w14:textId="77777777" w:rsidR="00B77387" w:rsidRDefault="00B77387" w:rsidP="00B77387">
      <w:r>
        <w:t>What it means: Accuracy after reviewing questions.</w:t>
      </w:r>
    </w:p>
    <w:p w14:paraId="5AE402D4" w14:textId="77777777" w:rsidR="00B77387" w:rsidRDefault="00B77387" w:rsidP="00B77387">
      <w:pPr>
        <w:pStyle w:val="ListBullet"/>
      </w:pPr>
      <w:r>
        <w:t>Step-by-step calculation:</w:t>
      </w:r>
    </w:p>
    <w:p w14:paraId="784D64B1" w14:textId="77777777" w:rsidR="00B77387" w:rsidRDefault="00B77387" w:rsidP="00B77387">
      <w:pPr>
        <w:pStyle w:val="ListBullet2"/>
      </w:pPr>
      <w:r>
        <w:t>Count correct answers after review.</w:t>
      </w:r>
    </w:p>
    <w:p w14:paraId="4C1CC6CC" w14:textId="77777777" w:rsidR="00B77387" w:rsidRDefault="00B77387" w:rsidP="00B77387">
      <w:pPr>
        <w:pStyle w:val="ListBullet2"/>
      </w:pPr>
      <w:r>
        <w:t>Count reviewed questions.</w:t>
      </w:r>
    </w:p>
    <w:p w14:paraId="07035A8D" w14:textId="77777777" w:rsidR="00B77387" w:rsidRDefault="00B77387" w:rsidP="00B77387">
      <w:r>
        <w:rPr>
          <w:b/>
        </w:rPr>
        <w:t xml:space="preserve">Formula: </w:t>
      </w:r>
      <w:r>
        <w:t>Reattempt Accuracy = Correct after Review / Total Reviewed</w:t>
      </w:r>
    </w:p>
    <w:p w14:paraId="26B58FEB" w14:textId="77777777" w:rsidR="00B77387" w:rsidRDefault="00B77387" w:rsidP="00B77387">
      <w:pPr>
        <w:pStyle w:val="Heading2"/>
      </w:pPr>
      <w:r>
        <w:t>19. Coverage Metrics</w:t>
      </w:r>
    </w:p>
    <w:p w14:paraId="1E5EE2CB" w14:textId="77777777" w:rsidR="00B77387" w:rsidRDefault="00B77387" w:rsidP="00B77387">
      <w:pPr>
        <w:pStyle w:val="ListBullet"/>
        <w:numPr>
          <w:ilvl w:val="0"/>
          <w:numId w:val="0"/>
        </w:numPr>
        <w:ind w:left="360"/>
      </w:pPr>
      <w:r>
        <w:t>Weighted Coverage</w:t>
      </w:r>
    </w:p>
    <w:p w14:paraId="392F56F8" w14:textId="77777777" w:rsidR="00B77387" w:rsidRDefault="00B77387" w:rsidP="00B77387">
      <w:pPr>
        <w:pStyle w:val="ListBullet2"/>
      </w:pPr>
      <w:r>
        <w:t>Assign weights to topics.</w:t>
      </w:r>
    </w:p>
    <w:p w14:paraId="68283E09" w14:textId="77777777" w:rsidR="00B77387" w:rsidRDefault="00B77387" w:rsidP="00B77387">
      <w:pPr>
        <w:pStyle w:val="ListBullet2"/>
      </w:pPr>
      <w:r>
        <w:t>Add weights of covered topics.</w:t>
      </w:r>
    </w:p>
    <w:p w14:paraId="6AE0C638" w14:textId="77777777" w:rsidR="00B77387" w:rsidRDefault="00B77387" w:rsidP="00B77387">
      <w:pPr>
        <w:pStyle w:val="ListBullet2"/>
      </w:pPr>
      <w:proofErr w:type="gramStart"/>
      <w:r>
        <w:t>Divide</w:t>
      </w:r>
      <w:proofErr w:type="gramEnd"/>
      <w:r>
        <w:t xml:space="preserve"> by total weights.</w:t>
      </w:r>
    </w:p>
    <w:p w14:paraId="4C214236" w14:textId="77777777" w:rsidR="00B77387" w:rsidRDefault="00B77387" w:rsidP="00B77387">
      <w:r>
        <w:rPr>
          <w:b/>
        </w:rPr>
        <w:t xml:space="preserve">Formula: </w:t>
      </w:r>
      <w:r>
        <w:t>Coverage = Covered Topic Weight / Total Topic Weight ×100</w:t>
      </w:r>
    </w:p>
    <w:p w14:paraId="32F5F2CD" w14:textId="77777777" w:rsidR="00B77387" w:rsidRDefault="00B77387" w:rsidP="00B77387">
      <w:r w:rsidRPr="007F4918">
        <w:rPr>
          <w:b/>
          <w:bCs/>
        </w:rPr>
        <w:t>Syllabus Coverage</w:t>
      </w:r>
      <w:r>
        <w:t xml:space="preserve"> = Completed Chapters / Total Chapters * 100</w:t>
      </w:r>
    </w:p>
    <w:p w14:paraId="20706C81" w14:textId="77777777" w:rsidR="00B77387" w:rsidRDefault="00B77387" w:rsidP="00B77387">
      <w:r w:rsidRPr="007F4918">
        <w:rPr>
          <w:b/>
          <w:bCs/>
        </w:rPr>
        <w:t>Concept Coverage</w:t>
      </w:r>
      <w:r>
        <w:t xml:space="preserve"> = concepts covered in a </w:t>
      </w:r>
      <w:proofErr w:type="gramStart"/>
      <w:r>
        <w:t>chapter/total concepts</w:t>
      </w:r>
      <w:proofErr w:type="gramEnd"/>
      <w:r>
        <w:t xml:space="preserve"> in a chapter *100</w:t>
      </w:r>
    </w:p>
    <w:p w14:paraId="13FF5606" w14:textId="77777777" w:rsidR="00B77387" w:rsidRDefault="00B77387" w:rsidP="00B77387">
      <w:r w:rsidRPr="007F4918">
        <w:rPr>
          <w:b/>
          <w:bCs/>
        </w:rPr>
        <w:t>Revision coverage</w:t>
      </w:r>
      <w:r>
        <w:t xml:space="preserve"> = topics revised 3 times/ completed topics</w:t>
      </w:r>
    </w:p>
    <w:p w14:paraId="4593F0C2" w14:textId="77777777" w:rsidR="00B77387" w:rsidRDefault="00B77387" w:rsidP="00B77387"/>
    <w:p w14:paraId="6C8A1ED2" w14:textId="776931AD" w:rsidR="00F67E60" w:rsidRDefault="00F67E60"/>
    <w:sectPr w:rsidR="00F67E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4928253">
    <w:abstractNumId w:val="8"/>
  </w:num>
  <w:num w:numId="2" w16cid:durableId="78841110">
    <w:abstractNumId w:val="6"/>
  </w:num>
  <w:num w:numId="3" w16cid:durableId="1086533353">
    <w:abstractNumId w:val="5"/>
  </w:num>
  <w:num w:numId="4" w16cid:durableId="1332610557">
    <w:abstractNumId w:val="4"/>
  </w:num>
  <w:num w:numId="5" w16cid:durableId="701127040">
    <w:abstractNumId w:val="7"/>
  </w:num>
  <w:num w:numId="6" w16cid:durableId="1633487653">
    <w:abstractNumId w:val="3"/>
  </w:num>
  <w:num w:numId="7" w16cid:durableId="678124949">
    <w:abstractNumId w:val="2"/>
  </w:num>
  <w:num w:numId="8" w16cid:durableId="875197299">
    <w:abstractNumId w:val="1"/>
  </w:num>
  <w:num w:numId="9" w16cid:durableId="158475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6B92"/>
    <w:rsid w:val="00B20631"/>
    <w:rsid w:val="00B47730"/>
    <w:rsid w:val="00B77387"/>
    <w:rsid w:val="00C5215A"/>
    <w:rsid w:val="00CB0664"/>
    <w:rsid w:val="00F67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3FE4A"/>
  <w14:defaultImageDpi w14:val="300"/>
  <w15:docId w15:val="{F6A571F6-4A88-4A83-8740-849C872B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7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SGI</cp:lastModifiedBy>
  <cp:revision>2</cp:revision>
  <dcterms:created xsi:type="dcterms:W3CDTF">2026-07-18T16:14:00Z</dcterms:created>
  <dcterms:modified xsi:type="dcterms:W3CDTF">2026-07-18T16:14:00Z</dcterms:modified>
  <cp:category/>
</cp:coreProperties>
</file>