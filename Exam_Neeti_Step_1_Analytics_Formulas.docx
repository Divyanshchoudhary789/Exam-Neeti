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16D0" w14:textId="77777777" w:rsidR="00B65104" w:rsidRDefault="00000000">
      <w:pPr>
        <w:pStyle w:val="Heading1"/>
      </w:pPr>
      <w:r>
        <w:t>Exam Neeti Analytics Metrics - Step 1 Formulas</w:t>
      </w:r>
    </w:p>
    <w:p w14:paraId="591C050C" w14:textId="77777777" w:rsidR="00B65104" w:rsidRDefault="00000000">
      <w:pPr>
        <w:pStyle w:val="Heading2"/>
      </w:pPr>
      <w:r>
        <w:t>1. Foundation Metrics</w:t>
      </w:r>
    </w:p>
    <w:p w14:paraId="22FA953F" w14:textId="77777777" w:rsidR="00B65104" w:rsidRDefault="00000000">
      <w:r>
        <w:t>Total Score = (4 × Correct Attempts) − (1 × Incorrect Attempts)</w:t>
      </w:r>
    </w:p>
    <w:p w14:paraId="023C5D58" w14:textId="77777777" w:rsidR="00B65104" w:rsidRDefault="00000000">
      <w:r>
        <w:t>Accuracy (%) = (Correct Attempts / Total Attempts) × 100</w:t>
      </w:r>
    </w:p>
    <w:p w14:paraId="60D5A912" w14:textId="77777777" w:rsidR="00B65104" w:rsidRDefault="00000000">
      <w:r>
        <w:t>Attempt Rate (%) = (Questions Attempted / Total Questions) × 100</w:t>
      </w:r>
    </w:p>
    <w:p w14:paraId="7FC408E8" w14:textId="77777777" w:rsidR="00B65104" w:rsidRDefault="00000000">
      <w:r>
        <w:t>Correct Attempts = Count of Correct Questions</w:t>
      </w:r>
    </w:p>
    <w:p w14:paraId="1E96964F" w14:textId="77777777" w:rsidR="00B65104" w:rsidRDefault="00000000">
      <w:r>
        <w:t>Incorrect Attempts = Count of Incorrect Questions</w:t>
      </w:r>
    </w:p>
    <w:p w14:paraId="12110914" w14:textId="77777777" w:rsidR="00B65104" w:rsidRDefault="00000000">
      <w:r>
        <w:t>Unattempted Questions = Total Questions − Attempted Questions</w:t>
      </w:r>
    </w:p>
    <w:p w14:paraId="3295F678" w14:textId="77777777" w:rsidR="00B65104" w:rsidRDefault="00000000">
      <w:pPr>
        <w:pStyle w:val="Heading2"/>
      </w:pPr>
      <w:r>
        <w:t>2. Time &amp; Speed Metrics</w:t>
      </w:r>
    </w:p>
    <w:p w14:paraId="3E1D27E5" w14:textId="77777777" w:rsidR="00B65104" w:rsidRDefault="00000000">
      <w:r>
        <w:t>Total Time Spent = Sum of Time Spent on Every Question</w:t>
      </w:r>
    </w:p>
    <w:p w14:paraId="7F904EE9" w14:textId="52503CF2" w:rsidR="00B65104" w:rsidRDefault="00000000">
      <w:r>
        <w:t xml:space="preserve">Average Time per Question = Total Time / Attempted Questions </w:t>
      </w:r>
    </w:p>
    <w:p w14:paraId="5E302EDD" w14:textId="77777777" w:rsidR="00B65104" w:rsidRDefault="00000000">
      <w:r>
        <w:t>Time per Subject = Sum of Time Spent on Questions of that Subject</w:t>
      </w:r>
    </w:p>
    <w:p w14:paraId="45A12689" w14:textId="77777777" w:rsidR="00113D0B" w:rsidRDefault="00000000">
      <w:r>
        <w:t xml:space="preserve">Time per Difficulty = Sum of Time Spent on </w:t>
      </w:r>
    </w:p>
    <w:p w14:paraId="3F319483" w14:textId="197F6CFD" w:rsidR="00CD4134" w:rsidRDefault="00000000">
      <w:r>
        <w:t>Easy/Medium/Hard Questions</w:t>
      </w:r>
    </w:p>
    <w:p w14:paraId="24C753E4" w14:textId="76572A40" w:rsidR="00C32D73" w:rsidRPr="00C32D73" w:rsidRDefault="00C32D73" w:rsidP="00C32D73">
      <w:r w:rsidRPr="00C32D73">
        <w:t>Subject-wise Time Distribution (%)</w:t>
      </w:r>
    </w:p>
    <w:p w14:paraId="6783BFDE" w14:textId="77777777" w:rsidR="00C32D73" w:rsidRPr="00C32D73" w:rsidRDefault="00C32D73" w:rsidP="00C32D73">
      <w:pPr>
        <w:rPr>
          <w:b/>
          <w:bCs/>
        </w:rPr>
      </w:pPr>
      <w:r w:rsidRPr="00C32D73">
        <w:rPr>
          <w:b/>
          <w:bCs/>
        </w:rPr>
        <w:t>Formula</w:t>
      </w:r>
    </w:p>
    <w:p w14:paraId="446484EF" w14:textId="77777777" w:rsidR="00C32D73" w:rsidRPr="00C32D73" w:rsidRDefault="00C32D73" w:rsidP="00C32D73">
      <w:r w:rsidRPr="00C32D73">
        <w:t>For Physics</w:t>
      </w:r>
    </w:p>
    <w:p w14:paraId="5F0AD45E" w14:textId="08FCD410" w:rsidR="00C32D73" w:rsidRPr="00C32D73" w:rsidRDefault="00C32D73" w:rsidP="00C32D7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Time Spent on Physics</m:t>
                  </m:r>
                </m:num>
                <m:den>
                  <m:r>
                    <m:rPr>
                      <m:nor/>
                    </m:rPr>
                    <m:t>Total Exam Time</m:t>
                  </m:r>
                </m:den>
              </m:f>
              <m:r>
                <w:rPr>
                  <w:rFonts w:ascii="Cambria Math" w:hAnsi="Cambria Math"/>
                </w:rPr>
                <m:t>×100</m:t>
              </m:r>
            </m:e>
          </m:borderBox>
          <m:r>
            <w:br/>
          </m:r>
        </m:oMath>
      </m:oMathPara>
      <w:r w:rsidRPr="00C32D73">
        <w:t>Chemistry</w:t>
      </w:r>
    </w:p>
    <w:p w14:paraId="3FD5A76D" w14:textId="0899DE52" w:rsidR="00C32D73" w:rsidRPr="00C32D73" w:rsidRDefault="00C32D73" w:rsidP="00C32D7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Time on Chemistry</m:t>
                  </m:r>
                </m:num>
                <m:den>
                  <m:r>
                    <m:rPr>
                      <m:nor/>
                    </m:rPr>
                    <m:t>Total Exam Time</m:t>
                  </m:r>
                </m:den>
              </m:f>
              <m:r>
                <w:rPr>
                  <w:rFonts w:ascii="Cambria Math" w:hAnsi="Cambria Math"/>
                </w:rPr>
                <m:t>×100</m:t>
              </m:r>
            </m:e>
          </m:borderBox>
          <m:r>
            <w:br/>
          </m:r>
        </m:oMath>
      </m:oMathPara>
      <w:r w:rsidRPr="00C32D73">
        <w:t>Biology</w:t>
      </w:r>
    </w:p>
    <w:p w14:paraId="3A39CF39" w14:textId="0E3CCFE1" w:rsidR="00C32D73" w:rsidRDefault="00C32D73" w:rsidP="00C32D7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Time on Biology</m:t>
                  </m:r>
                </m:num>
                <m:den>
                  <m:r>
                    <m:rPr>
                      <m:nor/>
                    </m:rPr>
                    <m:t>Total Exam Time</m:t>
                  </m:r>
                </m:den>
              </m:f>
              <m:r>
                <w:rPr>
                  <w:rFonts w:ascii="Cambria Math" w:hAnsi="Cambria Math"/>
                </w:rPr>
                <m:t>×100</m:t>
              </m:r>
            </m:e>
          </m:borderBox>
          <m:r>
            <w:br/>
          </m:r>
        </m:oMath>
      </m:oMathPara>
    </w:p>
    <w:p w14:paraId="267E465E" w14:textId="77777777" w:rsidR="00B65104" w:rsidRDefault="00000000">
      <w:r>
        <w:t xml:space="preserve">Average Time on Correct Questions = </w:t>
      </w:r>
      <w:proofErr w:type="gramStart"/>
      <w:r>
        <w:t>Sum(</w:t>
      </w:r>
      <w:proofErr w:type="gramEnd"/>
      <w:r>
        <w:t>Time on Correct Questions) / Correct Attempts</w:t>
      </w:r>
    </w:p>
    <w:p w14:paraId="555E4137" w14:textId="77777777" w:rsidR="00B65104" w:rsidRDefault="00000000">
      <w:r>
        <w:lastRenderedPageBreak/>
        <w:t>Average Time on Incorrect Questions = Sum(Time on Incorrect Questions) / Incorrect Attempts</w:t>
      </w:r>
    </w:p>
    <w:p w14:paraId="1BF8B63F" w14:textId="77777777" w:rsidR="00B65104" w:rsidRDefault="00000000">
      <w:r>
        <w:t>Time Variance = Variance or Standard Deviation of Time per Question</w:t>
      </w:r>
      <w:r>
        <w:br/>
        <w:t>Variance = Σ(ti − t̄)^2 / n</w:t>
      </w:r>
      <w:r>
        <w:br/>
        <w:t>Standard Deviation = √Variance</w:t>
      </w:r>
    </w:p>
    <w:p w14:paraId="1B816BAF" w14:textId="77777777" w:rsidR="00B65104" w:rsidRDefault="00000000">
      <w:pPr>
        <w:pStyle w:val="Heading2"/>
      </w:pPr>
      <w:r>
        <w:t>3. Difficulty-wise Performance</w:t>
      </w:r>
    </w:p>
    <w:p w14:paraId="4F0CC78E" w14:textId="77777777" w:rsidR="00B65104" w:rsidRDefault="00000000">
      <w:r>
        <w:t>Accuracy (Easy) = Correct Easy / Attempted Easy × 100</w:t>
      </w:r>
    </w:p>
    <w:p w14:paraId="38506828" w14:textId="77777777" w:rsidR="00B65104" w:rsidRDefault="00000000">
      <w:r>
        <w:t>Accuracy (Medium) = Correct Medium / Attempted Medium × 100</w:t>
      </w:r>
    </w:p>
    <w:p w14:paraId="7FB88AA3" w14:textId="77777777" w:rsidR="00B65104" w:rsidRDefault="00000000">
      <w:r>
        <w:t>Accuracy (Hard) = Correct Hard / Attempted Hard × 100</w:t>
      </w:r>
    </w:p>
    <w:p w14:paraId="65AB93B0" w14:textId="77777777" w:rsidR="00B65104" w:rsidRDefault="00000000">
      <w:r>
        <w:t>Attempt Rate (Easy) = Attempted Easy / Total Easy × 100</w:t>
      </w:r>
    </w:p>
    <w:p w14:paraId="024DA62D" w14:textId="77777777" w:rsidR="00B65104" w:rsidRDefault="00000000">
      <w:r>
        <w:t>Attempt Rate (Medium) = Attempted Medium / Total Medium × 100</w:t>
      </w:r>
    </w:p>
    <w:p w14:paraId="77ECBAA6" w14:textId="77777777" w:rsidR="00B65104" w:rsidRDefault="00000000">
      <w:r>
        <w:t>Attempt Rate (Hard) = Attempted Hard / Total Hard × 100</w:t>
      </w:r>
    </w:p>
    <w:p w14:paraId="093FE64E" w14:textId="6013D7C9" w:rsidR="00113D0B" w:rsidRDefault="00113D0B">
      <w:r>
        <w:t xml:space="preserve">Avg </w:t>
      </w:r>
      <w:r w:rsidR="00000000">
        <w:t>Time Spent (Easy)</w:t>
      </w:r>
      <w:r w:rsidR="00CD4134">
        <w:t xml:space="preserve"> Bio</w:t>
      </w:r>
      <w:r w:rsidR="00000000">
        <w:t xml:space="preserve"> = </w:t>
      </w:r>
      <w:proofErr w:type="gramStart"/>
      <w:r>
        <w:t>Sum(</w:t>
      </w:r>
      <w:proofErr w:type="gramEnd"/>
      <w:r>
        <w:t xml:space="preserve">Time on </w:t>
      </w:r>
      <w:r>
        <w:t>easy</w:t>
      </w:r>
      <w:r w:rsidR="00CD4134">
        <w:t xml:space="preserve"> </w:t>
      </w:r>
      <w:proofErr w:type="gramStart"/>
      <w:r w:rsidR="00CD4134">
        <w:t>bio</w:t>
      </w:r>
      <w:r>
        <w:t xml:space="preserve"> Questions</w:t>
      </w:r>
      <w:proofErr w:type="gramEnd"/>
      <w:r>
        <w:t xml:space="preserve">) / </w:t>
      </w:r>
      <w:r>
        <w:t>Total easy</w:t>
      </w:r>
      <w:r w:rsidR="00CD4134">
        <w:t xml:space="preserve"> </w:t>
      </w:r>
      <w:proofErr w:type="gramStart"/>
      <w:r w:rsidR="00CD4134">
        <w:t>bio</w:t>
      </w:r>
      <w:r>
        <w:t xml:space="preserve"> Attempts</w:t>
      </w:r>
      <w:proofErr w:type="gramEnd"/>
      <w:r>
        <w:t xml:space="preserve"> </w:t>
      </w:r>
    </w:p>
    <w:p w14:paraId="52D659B9" w14:textId="5F9B2DF3" w:rsidR="00CD4134" w:rsidRDefault="00CD4134" w:rsidP="00CD4134">
      <w:r>
        <w:t xml:space="preserve">Avg Time Spent (Easy) </w:t>
      </w:r>
      <w:r>
        <w:t>chem</w:t>
      </w:r>
      <w:r>
        <w:t xml:space="preserve"> = </w:t>
      </w:r>
      <w:proofErr w:type="gramStart"/>
      <w:r>
        <w:t>Sum(</w:t>
      </w:r>
      <w:proofErr w:type="gramEnd"/>
      <w:r>
        <w:t xml:space="preserve">Time on easy </w:t>
      </w:r>
      <w:r>
        <w:t xml:space="preserve">chem </w:t>
      </w:r>
      <w:r>
        <w:t>Questions) / Total easy</w:t>
      </w:r>
      <w:r>
        <w:t xml:space="preserve"> chem</w:t>
      </w:r>
      <w:r>
        <w:t xml:space="preserve"> Attempts </w:t>
      </w:r>
    </w:p>
    <w:p w14:paraId="60B4F6C3" w14:textId="53670A4B" w:rsidR="00CD4134" w:rsidRDefault="00CD4134">
      <w:r>
        <w:t xml:space="preserve">Avg Time Spent (Easy) </w:t>
      </w:r>
      <w:proofErr w:type="spellStart"/>
      <w:r>
        <w:t>phy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Time on </w:t>
      </w:r>
      <w:proofErr w:type="spellStart"/>
      <w:r>
        <w:t>phy</w:t>
      </w:r>
      <w:proofErr w:type="spellEnd"/>
      <w:r>
        <w:t xml:space="preserve"> Questions) / Total easy </w:t>
      </w:r>
      <w:proofErr w:type="spellStart"/>
      <w:r>
        <w:t>phy</w:t>
      </w:r>
      <w:proofErr w:type="spellEnd"/>
      <w:r>
        <w:t xml:space="preserve"> </w:t>
      </w:r>
      <w:r>
        <w:t xml:space="preserve">Attempts </w:t>
      </w:r>
    </w:p>
    <w:p w14:paraId="4CC87D17" w14:textId="15BB8676" w:rsidR="00B65104" w:rsidRDefault="00113D0B">
      <w:r>
        <w:t xml:space="preserve">Avg </w:t>
      </w:r>
      <w:r w:rsidR="00000000">
        <w:t>Time Spent (Medium)</w:t>
      </w:r>
      <w:r w:rsidR="00CD4134">
        <w:t xml:space="preserve"> bio</w:t>
      </w:r>
      <w:r w:rsidR="00000000">
        <w:t xml:space="preserve"> = </w:t>
      </w:r>
      <w:proofErr w:type="gramStart"/>
      <w:r>
        <w:t>Sum(</w:t>
      </w:r>
      <w:proofErr w:type="gramEnd"/>
      <w:r>
        <w:t xml:space="preserve">Time on </w:t>
      </w:r>
      <w:r>
        <w:t>med</w:t>
      </w:r>
      <w:r w:rsidR="00CD4134">
        <w:t xml:space="preserve"> </w:t>
      </w:r>
      <w:proofErr w:type="gramStart"/>
      <w:r w:rsidR="00CD4134">
        <w:t>bio</w:t>
      </w:r>
      <w:r>
        <w:t xml:space="preserve"> Questions</w:t>
      </w:r>
      <w:proofErr w:type="gramEnd"/>
      <w:r>
        <w:t xml:space="preserve">) / Total </w:t>
      </w:r>
      <w:r>
        <w:t>med</w:t>
      </w:r>
      <w:r w:rsidR="00CD4134">
        <w:t xml:space="preserve"> </w:t>
      </w:r>
      <w:proofErr w:type="gramStart"/>
      <w:r w:rsidR="00CD4134">
        <w:t>bio</w:t>
      </w:r>
      <w:r>
        <w:t xml:space="preserve"> Attempts</w:t>
      </w:r>
      <w:proofErr w:type="gramEnd"/>
      <w:r>
        <w:t xml:space="preserve"> </w:t>
      </w:r>
    </w:p>
    <w:p w14:paraId="5ADEB15F" w14:textId="307666D1" w:rsidR="00CD4134" w:rsidRDefault="00CD4134" w:rsidP="00CD4134">
      <w:r>
        <w:t>Avg Time Spent (</w:t>
      </w:r>
      <w:r>
        <w:t>med</w:t>
      </w:r>
      <w:r>
        <w:t xml:space="preserve">) </w:t>
      </w:r>
      <w:r>
        <w:t>chem</w:t>
      </w:r>
      <w:r>
        <w:t xml:space="preserve"> = </w:t>
      </w:r>
      <w:proofErr w:type="gramStart"/>
      <w:r>
        <w:t>Sum(</w:t>
      </w:r>
      <w:proofErr w:type="gramEnd"/>
      <w:r>
        <w:t xml:space="preserve">Time on </w:t>
      </w:r>
      <w:r>
        <w:t>med chem</w:t>
      </w:r>
      <w:r>
        <w:t xml:space="preserve"> Questions) / Total </w:t>
      </w:r>
      <w:r>
        <w:t>med chem</w:t>
      </w:r>
      <w:r>
        <w:t xml:space="preserve"> Attempts </w:t>
      </w:r>
    </w:p>
    <w:p w14:paraId="0790D8ED" w14:textId="2C571FFC" w:rsidR="00CD4134" w:rsidRDefault="00CD4134">
      <w:r>
        <w:t>Avg Time Spent (</w:t>
      </w:r>
      <w:r>
        <w:t>med</w:t>
      </w:r>
      <w:r>
        <w:t xml:space="preserve">) </w:t>
      </w:r>
      <w:proofErr w:type="spellStart"/>
      <w:r>
        <w:t>phy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Time on </w:t>
      </w:r>
      <w:r>
        <w:t xml:space="preserve">med </w:t>
      </w:r>
      <w:proofErr w:type="spellStart"/>
      <w:r>
        <w:t>phy</w:t>
      </w:r>
      <w:proofErr w:type="spellEnd"/>
      <w:r>
        <w:t xml:space="preserve"> Questions) / Total </w:t>
      </w:r>
      <w:r>
        <w:t xml:space="preserve">med </w:t>
      </w:r>
      <w:proofErr w:type="spellStart"/>
      <w:r>
        <w:t>phy</w:t>
      </w:r>
      <w:proofErr w:type="spellEnd"/>
      <w:r>
        <w:t xml:space="preserve"> Attempts </w:t>
      </w:r>
    </w:p>
    <w:p w14:paraId="4273AD07" w14:textId="42FE39FE" w:rsidR="00B65104" w:rsidRDefault="00113D0B">
      <w:r>
        <w:t xml:space="preserve">Avg </w:t>
      </w:r>
      <w:r w:rsidR="00000000">
        <w:t>Time Spent (Hard)</w:t>
      </w:r>
      <w:r w:rsidR="00CD4134">
        <w:t>bio</w:t>
      </w:r>
      <w:r w:rsidR="00000000">
        <w:t xml:space="preserve"> = </w:t>
      </w:r>
      <w:proofErr w:type="gramStart"/>
      <w:r>
        <w:t>Sum(</w:t>
      </w:r>
      <w:proofErr w:type="gramEnd"/>
      <w:r>
        <w:t xml:space="preserve">Time on </w:t>
      </w:r>
      <w:r>
        <w:t>hard</w:t>
      </w:r>
      <w:r w:rsidR="00CD4134">
        <w:t xml:space="preserve"> </w:t>
      </w:r>
      <w:proofErr w:type="gramStart"/>
      <w:r w:rsidR="00CD4134">
        <w:t>bio</w:t>
      </w:r>
      <w:r>
        <w:t xml:space="preserve"> Questions</w:t>
      </w:r>
      <w:proofErr w:type="gramEnd"/>
      <w:r>
        <w:t xml:space="preserve">) / Total </w:t>
      </w:r>
      <w:r>
        <w:t>hard</w:t>
      </w:r>
      <w:r>
        <w:t xml:space="preserve"> </w:t>
      </w:r>
      <w:proofErr w:type="gramStart"/>
      <w:r w:rsidR="00CD4134">
        <w:t xml:space="preserve">bio </w:t>
      </w:r>
      <w:r>
        <w:t>Attempts</w:t>
      </w:r>
      <w:proofErr w:type="gramEnd"/>
      <w:r>
        <w:t xml:space="preserve"> </w:t>
      </w:r>
    </w:p>
    <w:p w14:paraId="7F020656" w14:textId="2E691038" w:rsidR="00CD4134" w:rsidRDefault="00CD4134" w:rsidP="00CD4134">
      <w:r>
        <w:t>Avg Time Spent (</w:t>
      </w:r>
      <w:r>
        <w:t>hard</w:t>
      </w:r>
      <w:r>
        <w:t xml:space="preserve">) </w:t>
      </w:r>
      <w:r>
        <w:t>chem</w:t>
      </w:r>
      <w:r>
        <w:t xml:space="preserve"> = </w:t>
      </w:r>
      <w:proofErr w:type="gramStart"/>
      <w:r>
        <w:t>Sum(</w:t>
      </w:r>
      <w:proofErr w:type="gramEnd"/>
      <w:r>
        <w:t xml:space="preserve">Time on </w:t>
      </w:r>
      <w:r>
        <w:t>hard chem</w:t>
      </w:r>
      <w:r>
        <w:t xml:space="preserve"> Questions) / Total </w:t>
      </w:r>
      <w:r>
        <w:t xml:space="preserve">hard chem </w:t>
      </w:r>
      <w:r>
        <w:t xml:space="preserve">Attempts </w:t>
      </w:r>
    </w:p>
    <w:p w14:paraId="0BB9FB92" w14:textId="5A9F68CF" w:rsidR="00CD4134" w:rsidRDefault="00CD4134" w:rsidP="00CD4134">
      <w:r>
        <w:t>Avg Time Spent (</w:t>
      </w:r>
      <w:r>
        <w:t>hard</w:t>
      </w:r>
      <w:r>
        <w:t xml:space="preserve">) </w:t>
      </w:r>
      <w:proofErr w:type="spellStart"/>
      <w:r>
        <w:t>phy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Time on </w:t>
      </w:r>
      <w:r>
        <w:t xml:space="preserve">hard </w:t>
      </w:r>
      <w:proofErr w:type="spellStart"/>
      <w:r>
        <w:t>phy</w:t>
      </w:r>
      <w:proofErr w:type="spellEnd"/>
      <w:r>
        <w:t xml:space="preserve"> Questions) / Total </w:t>
      </w:r>
      <w:r>
        <w:t xml:space="preserve">hard </w:t>
      </w:r>
      <w:proofErr w:type="spellStart"/>
      <w:r>
        <w:t>phy</w:t>
      </w:r>
      <w:proofErr w:type="spellEnd"/>
      <w:r>
        <w:t xml:space="preserve"> Attempts </w:t>
      </w:r>
    </w:p>
    <w:p w14:paraId="557B99E2" w14:textId="77777777" w:rsidR="00C32D73" w:rsidRDefault="00C32D73" w:rsidP="00C32D73">
      <w:r>
        <w:t>Time distribution across difficulty</w:t>
      </w:r>
    </w:p>
    <w:p w14:paraId="482BCEA8" w14:textId="1D33561F" w:rsidR="00C32D73" w:rsidRPr="00C32D73" w:rsidRDefault="00C32D73" w:rsidP="00C32D73">
      <w:r w:rsidRPr="00C32D73">
        <w:t>Easy</w:t>
      </w:r>
    </w:p>
    <w:p w14:paraId="4DFBC41A" w14:textId="0FABCE4A" w:rsidR="00C32D73" w:rsidRPr="00C32D73" w:rsidRDefault="00C32D73" w:rsidP="00C32D7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Time on Easy Questions</m:t>
                  </m:r>
                </m:num>
                <m:den>
                  <m:r>
                    <m:rPr>
                      <m:nor/>
                    </m:rPr>
                    <m:t>Total Exam Time</m:t>
                  </m:r>
                </m:den>
              </m:f>
              <m:r>
                <w:rPr>
                  <w:rFonts w:ascii="Cambria Math" w:hAnsi="Cambria Math"/>
                </w:rPr>
                <m:t>×100</m:t>
              </m:r>
            </m:e>
          </m:borderBox>
          <m:r>
            <w:br/>
          </m:r>
        </m:oMath>
      </m:oMathPara>
      <w:r w:rsidRPr="00C32D73">
        <w:t>Medium</w:t>
      </w:r>
    </w:p>
    <w:p w14:paraId="418958F8" w14:textId="0CB1B876" w:rsidR="00C32D73" w:rsidRPr="00C32D73" w:rsidRDefault="00C32D73" w:rsidP="00C32D7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Time on Medium Questions</m:t>
                  </m:r>
                </m:num>
                <m:den>
                  <m:r>
                    <m:rPr>
                      <m:nor/>
                    </m:rPr>
                    <m:t>Total Exam Time</m:t>
                  </m:r>
                </m:den>
              </m:f>
              <m:r>
                <w:rPr>
                  <w:rFonts w:ascii="Cambria Math" w:hAnsi="Cambria Math"/>
                </w:rPr>
                <m:t>×100</m:t>
              </m:r>
            </m:e>
          </m:borderBox>
          <m:r>
            <w:br/>
          </m:r>
        </m:oMath>
      </m:oMathPara>
      <w:r w:rsidRPr="00C32D73">
        <w:t>Hard</w:t>
      </w:r>
    </w:p>
    <w:p w14:paraId="623C3335" w14:textId="645D4BA4" w:rsidR="00113D0B" w:rsidRDefault="00C32D73" w:rsidP="00C32D7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Time on Hard Questions</m:t>
                  </m:r>
                </m:num>
                <m:den>
                  <m:r>
                    <m:rPr>
                      <m:nor/>
                    </m:rPr>
                    <m:t>Total Exam Time</m:t>
                  </m:r>
                </m:den>
              </m:f>
              <m:r>
                <w:rPr>
                  <w:rFonts w:ascii="Cambria Math" w:hAnsi="Cambria Math"/>
                </w:rPr>
                <m:t>×100</m:t>
              </m:r>
            </m:e>
          </m:borderBox>
          <m:r>
            <w:br/>
          </m:r>
        </m:oMath>
      </m:oMathPara>
    </w:p>
    <w:sectPr w:rsidR="00113D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68404">
    <w:abstractNumId w:val="8"/>
  </w:num>
  <w:num w:numId="2" w16cid:durableId="230235993">
    <w:abstractNumId w:val="6"/>
  </w:num>
  <w:num w:numId="3" w16cid:durableId="513374535">
    <w:abstractNumId w:val="5"/>
  </w:num>
  <w:num w:numId="4" w16cid:durableId="1002511640">
    <w:abstractNumId w:val="4"/>
  </w:num>
  <w:num w:numId="5" w16cid:durableId="1544294083">
    <w:abstractNumId w:val="7"/>
  </w:num>
  <w:num w:numId="6" w16cid:durableId="1192764366">
    <w:abstractNumId w:val="3"/>
  </w:num>
  <w:num w:numId="7" w16cid:durableId="76633199">
    <w:abstractNumId w:val="2"/>
  </w:num>
  <w:num w:numId="8" w16cid:durableId="737240346">
    <w:abstractNumId w:val="1"/>
  </w:num>
  <w:num w:numId="9" w16cid:durableId="189858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D0B"/>
    <w:rsid w:val="0015074B"/>
    <w:rsid w:val="0029639D"/>
    <w:rsid w:val="00326F90"/>
    <w:rsid w:val="00AA1D8D"/>
    <w:rsid w:val="00AF6B92"/>
    <w:rsid w:val="00B47730"/>
    <w:rsid w:val="00B65104"/>
    <w:rsid w:val="00C32D73"/>
    <w:rsid w:val="00CB0664"/>
    <w:rsid w:val="00CD41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5A74E"/>
  <w14:defaultImageDpi w14:val="300"/>
  <w15:docId w15:val="{F6A571F6-4A88-4A83-8740-849C872B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SGI</cp:lastModifiedBy>
  <cp:revision>2</cp:revision>
  <dcterms:created xsi:type="dcterms:W3CDTF">2013-12-23T23:15:00Z</dcterms:created>
  <dcterms:modified xsi:type="dcterms:W3CDTF">2026-07-18T10:01:00Z</dcterms:modified>
  <cp:category/>
</cp:coreProperties>
</file>